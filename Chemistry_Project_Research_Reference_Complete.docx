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pPr>
      <w:r>
        <w:rPr>
          <w:rFonts w:ascii="Calibri" w:hAnsi="Calibri" w:eastAsia="Calibri"/>
          <w:b/>
          <w:i w:val="0"/>
          <w:color w:val="128277"/>
          <w:sz w:val="22"/>
        </w:rPr>
        <w:t>RESEARCH REFERENCE</w:t>
      </w:r>
    </w:p>
    <w:p>
      <w:pPr>
        <w:spacing w:before="40" w:after="80" w:line="269" w:lineRule="auto"/>
        <w:jc w:val="center"/>
      </w:pPr>
      <w:r>
        <w:rPr>
          <w:rFonts w:ascii="Calibri" w:hAnsi="Calibri" w:eastAsia="Calibri"/>
          <w:b/>
          <w:i w:val="0"/>
          <w:color w:val="0E4D64"/>
          <w:sz w:val="44"/>
        </w:rPr>
        <w:t>Predicting solution absorbance and colour</w:t>
        <w:br/>
        <w:t>from volume and concentration</w:t>
      </w:r>
    </w:p>
    <w:p>
      <w:pPr>
        <w:spacing w:before="0" w:after="40" w:line="269" w:lineRule="auto"/>
        <w:jc w:val="center"/>
      </w:pPr>
      <w:r>
        <w:rPr>
          <w:rFonts w:ascii="Calibri" w:hAnsi="Calibri" w:eastAsia="Calibri"/>
          <w:b w:val="0"/>
          <w:i/>
          <w:color w:val="3D4F5A"/>
          <w:sz w:val="26"/>
        </w:rPr>
        <w:t>Internal briefing for drafting a research paper</w:t>
      </w:r>
    </w:p>
    <w:p>
      <w:pPr>
        <w:spacing w:before="0" w:after="200" w:line="269" w:lineRule="auto"/>
        <w:jc w:val="center"/>
      </w:pPr>
      <w:r>
        <w:rPr>
          <w:rFonts w:ascii="Calibri" w:hAnsi="Calibri" w:eastAsia="Calibri"/>
          <w:b w:val="0"/>
          <w:i w:val="0"/>
          <w:color w:val="3D4F5A"/>
          <w:sz w:val="20"/>
        </w:rPr>
        <w:t>Prepared from the project notebooks, saved models, and comparison tables.  30 September 2026.</w:t>
      </w:r>
    </w:p>
    <w:tbl>
      <w:tblPr>
        <w:tblW w:type="auto" w:w="0"/>
        <w:tblLayout w:type="autofit"/>
        <w:tblLook w:firstColumn="1" w:firstRow="1" w:lastColumn="0" w:lastRow="0" w:noHBand="0" w:noVBand="1" w:val="04A0"/>
      </w:tblPr>
      <w:tblGrid>
        <w:gridCol w:w="9752"/>
      </w:tblGrid>
      <w:tr>
        <w:tc>
          <w:tcPr>
            <w:tcW w:type="dxa" w:w="9752"/>
            <w:shd w:fill="E7F4F2" w:val="clear"/>
          </w:tcPr>
          <w:p>
            <w:pPr>
              <w:spacing w:after="40"/>
            </w:pPr>
            <w:r/>
            <w:r>
              <w:rPr>
                <w:rFonts w:ascii="Calibri" w:hAnsi="Calibri" w:eastAsia="Calibri"/>
                <w:b/>
                <w:i w:val="0"/>
                <w:color w:val="0E4D64"/>
                <w:sz w:val="22"/>
              </w:rPr>
              <w:t>How to use this document</w:t>
            </w:r>
          </w:p>
          <w:p>
            <w:pPr>
              <w:spacing w:before="40" w:after="40"/>
            </w:pPr>
            <w:r>
              <w:rPr>
                <w:rFonts w:ascii="Calibri" w:hAnsi="Calibri" w:eastAsia="Calibri"/>
                <w:b w:val="0"/>
                <w:i w:val="0"/>
                <w:color w:val="1F2A30"/>
                <w:sz w:val="21"/>
              </w:rPr>
              <w:t>This is a factual brief of what the project actually did, with the numbers that are in the notebooks and saved model files. It is written so a teammate can lift the methods, results, and limitations into a manuscript. It is not a finished paper. Sections marked “Laboratory details still required” must be completed by the people who ran the experiments. Do not invent an analyte name, concentration unit, instrument, or replicate structure that is not in the laboratory records.</w:t>
            </w:r>
          </w:p>
        </w:tc>
      </w:tr>
    </w:tbl>
    <w:p>
      <w:pPr>
        <w:spacing w:after="80"/>
      </w:pPr>
    </w:p>
    <w:p>
      <w:pPr>
        <w:keepNext/>
        <w:spacing w:before="320" w:after="120"/>
        <w:pBdr>
          <w:bottom w:val="single" w:sz="12" w:space="1" w:color="128277"/>
        </w:pBdr>
      </w:pPr>
      <w:r>
        <w:rPr>
          <w:rFonts w:ascii="Calibri" w:hAnsi="Calibri" w:eastAsia="Calibri"/>
          <w:b/>
          <w:i w:val="0"/>
          <w:color w:val="0E4D64"/>
          <w:sz w:val="32"/>
        </w:rPr>
        <w:t>1.  What the project is</w:t>
      </w:r>
    </w:p>
    <w:p>
      <w:pPr>
        <w:spacing w:before="0" w:after="160" w:line="269" w:lineRule="auto"/>
        <w:jc w:val="both"/>
      </w:pPr>
      <w:r>
        <w:rPr>
          <w:rFonts w:ascii="Calibri" w:hAnsi="Calibri" w:eastAsia="Calibri"/>
          <w:b w:val="0"/>
          <w:i w:val="0"/>
          <w:color w:val="1F2A30"/>
          <w:sz w:val="22"/>
        </w:rPr>
        <w:t>The project trains supervised regression models on a small laboratory workbook and serves the chosen models in a web app. Given a sample’s volume and concentration, the system predicts absorbance at a fixed wavelength, then predicts the solution colour as red, green, and blue channel values and converts those values to a hexadecimal colour.</w:t>
      </w:r>
    </w:p>
    <w:p>
      <w:pPr>
        <w:spacing w:before="0" w:after="80" w:line="269" w:lineRule="auto"/>
      </w:pPr>
      <w:r>
        <w:rPr>
          <w:rFonts w:ascii="Calibri" w:hAnsi="Calibri" w:eastAsia="Calibri"/>
          <w:b w:val="0"/>
          <w:i w:val="0"/>
          <w:color w:val="1F2A30"/>
          <w:sz w:val="22"/>
        </w:rPr>
        <w:t>Two prediction tasks are defined.</w:t>
      </w:r>
    </w:p>
    <w:p>
      <w:pPr>
        <w:pStyle w:val="ListBullet"/>
        <w:spacing w:before="20" w:after="40" w:line="259" w:lineRule="auto"/>
      </w:pPr>
      <w:r>
        <w:rPr>
          <w:rFonts w:ascii="Calibri" w:hAnsi="Calibri" w:eastAsia="Calibri"/>
          <w:b w:val="0"/>
          <w:i w:val="0"/>
          <w:color w:val="1F2A30"/>
          <w:sz w:val="22"/>
        </w:rPr>
        <w:t>Absorbance regression. Inputs are volume (mL) and concentration, or concentration alone. The target is measured absorbance.</w:t>
      </w:r>
    </w:p>
    <w:p>
      <w:pPr>
        <w:pStyle w:val="ListBullet"/>
        <w:spacing w:before="20" w:after="40" w:line="259" w:lineRule="auto"/>
      </w:pPr>
      <w:r>
        <w:rPr>
          <w:rFonts w:ascii="Calibri" w:hAnsi="Calibri" w:eastAsia="Calibri"/>
          <w:b w:val="0"/>
          <w:i w:val="0"/>
          <w:color w:val="1F2A30"/>
          <w:sz w:val="22"/>
        </w:rPr>
        <w:t>Colour regression. Inputs are the same experimental variables plus the absorbance predicted by the first model. The targets are the three RGB channels (0–255). A hex colour is obtained by rounding and clipping each channel.</w:t>
      </w:r>
    </w:p>
    <w:p>
      <w:pPr>
        <w:spacing w:before="0" w:after="160" w:line="269" w:lineRule="auto"/>
        <w:jc w:val="both"/>
      </w:pPr>
      <w:r>
        <w:rPr>
          <w:rFonts w:ascii="Calibri" w:hAnsi="Calibri" w:eastAsia="Calibri"/>
          <w:b w:val="0"/>
          <w:i w:val="0"/>
          <w:color w:val="1F2A30"/>
          <w:sz w:val="22"/>
        </w:rPr>
        <w:t>Colour is treated as regression, not as classification of hex strings. That choice keeps the output continuous and comparable to the photographed colour, and it avoids treating each distinct hex code as a separate class on only 90 usable rows.</w:t>
      </w:r>
    </w:p>
    <w:p>
      <w:pPr>
        <w:spacing w:before="0" w:after="160" w:line="269" w:lineRule="auto"/>
        <w:jc w:val="both"/>
      </w:pPr>
      <w:r>
        <w:rPr>
          <w:rFonts w:ascii="Calibri" w:hAnsi="Calibri" w:eastAsia="Calibri"/>
          <w:b w:val="0"/>
          <w:i w:val="0"/>
          <w:color w:val="1F2A30"/>
          <w:sz w:val="22"/>
        </w:rPr>
        <w:t>The colour model is deliberately trained on predicted absorbance rather than on the measured absorbance. At deployment the measured absorbance is not available; only volume and concentration are. Training on the first model’s prediction makes the second stage match the way the app will actually be used.</w:t>
      </w:r>
    </w:p>
    <w:p>
      <w:pPr>
        <w:keepNext/>
        <w:spacing w:before="240" w:after="80"/>
      </w:pPr>
      <w:r>
        <w:rPr>
          <w:rFonts w:ascii="Calibri" w:hAnsi="Calibri" w:eastAsia="Calibri"/>
          <w:b/>
          <w:i w:val="0"/>
          <w:color w:val="128277"/>
          <w:sz w:val="26"/>
        </w:rPr>
        <w:t>1.1  Working title options</w:t>
      </w:r>
    </w:p>
    <w:p>
      <w:pPr>
        <w:pStyle w:val="ListBullet"/>
        <w:spacing w:before="20" w:after="40" w:line="259" w:lineRule="auto"/>
      </w:pPr>
      <w:r>
        <w:rPr>
          <w:rFonts w:ascii="Calibri" w:hAnsi="Calibri" w:eastAsia="Calibri"/>
          <w:b w:val="0"/>
          <w:i w:val="0"/>
          <w:color w:val="1F2A30"/>
          <w:sz w:val="22"/>
        </w:rPr>
        <w:t>Machine-learning prediction of absorbance and solution colour from volume and concentration at 640 nm.</w:t>
      </w:r>
    </w:p>
    <w:p>
      <w:pPr>
        <w:pStyle w:val="ListBullet"/>
        <w:spacing w:before="20" w:after="40" w:line="259" w:lineRule="auto"/>
      </w:pPr>
      <w:r>
        <w:rPr>
          <w:rFonts w:ascii="Calibri" w:hAnsi="Calibri" w:eastAsia="Calibri"/>
          <w:b w:val="0"/>
          <w:i w:val="0"/>
          <w:color w:val="1F2A30"/>
          <w:sz w:val="22"/>
        </w:rPr>
        <w:t>A two-stage regressor for absorbance and RGB colour: comparing linear and nonlinear models with and without volume.</w:t>
      </w:r>
    </w:p>
    <w:p>
      <w:pPr>
        <w:pStyle w:val="ListBullet"/>
        <w:spacing w:before="20" w:after="40" w:line="259" w:lineRule="auto"/>
      </w:pPr>
      <w:r>
        <w:rPr>
          <w:rFonts w:ascii="Calibri" w:hAnsi="Calibri" w:eastAsia="Calibri"/>
          <w:b w:val="0"/>
          <w:i w:val="0"/>
          <w:color w:val="1F2A30"/>
          <w:sz w:val="22"/>
        </w:rPr>
        <w:t>How much does sample volume add beyond concentration when predicting absorbance and photographed colour?</w:t>
      </w:r>
    </w:p>
    <w:p>
      <w:pPr>
        <w:spacing w:before="0" w:after="160" w:line="269" w:lineRule="auto"/>
      </w:pPr>
      <w:r>
        <w:rPr>
          <w:rFonts w:ascii="Calibri" w:hAnsi="Calibri" w:eastAsia="Calibri"/>
          <w:b w:val="0"/>
          <w:i/>
          <w:color w:val="3D4F5A"/>
          <w:sz w:val="20"/>
        </w:rPr>
        <w:t>Replace the generic wording with the analyte, matrix, and instrument once those are confirmed from the laboratory notebook.</w:t>
      </w:r>
    </w:p>
    <w:p>
      <w:pPr>
        <w:keepNext/>
        <w:spacing w:before="240" w:after="80"/>
      </w:pPr>
      <w:r>
        <w:rPr>
          <w:rFonts w:ascii="Calibri" w:hAnsi="Calibri" w:eastAsia="Calibri"/>
          <w:b/>
          <w:i w:val="0"/>
          <w:color w:val="128277"/>
          <w:sz w:val="26"/>
        </w:rPr>
        <w:t>1.2  Draft abstract</w:t>
      </w:r>
    </w:p>
    <w:p>
      <w:pPr>
        <w:spacing w:before="0" w:after="160" w:line="269" w:lineRule="auto"/>
        <w:jc w:val="both"/>
      </w:pPr>
      <w:r>
        <w:rPr>
          <w:rFonts w:ascii="Calibri" w:hAnsi="Calibri" w:eastAsia="Calibri"/>
          <w:b w:val="0"/>
          <w:i w:val="0"/>
          <w:color w:val="1F2A30"/>
          <w:sz w:val="22"/>
        </w:rPr>
        <w:t>A laboratory workbook of solution measurements at 640 nm was used to test whether volume and concentration can predict absorbance and photographed colour. After removal of incomplete rows and one absorbance value of 52, 90 of 101 rows remained. Absorbance ranged from 0.09 to 2.00. Concentration and absorbance were strongly associated (Pearson r = 0.914). Volume was only weakly associated with absorbance (r = −0.139). An 80/20 split (72 training rows, 18 test rows; random seed 42) was used for every model. Nine regressors were compared in a two-stage design: absorbance was predicted first, and that prediction was then used, with the experimental inputs, to predict RGB colour. Each comparison was repeated with volume included and with concentration alone. With volume, support vector regression gave the lowest absorbance error on the test set (MAE 0.057, RMSE 0.072, R² 0.981). Colour was much harder: the best same-algorithm colour R² with volume was 0.286 (random forest). The deployed system therefore uses support vector regression for absorbance and a random forest for colour, with the forest trained on the support-vector absorbance predictions (test colour MAE 16.2 RGB units, R² 0.271). Dropping volume raised absorbance error for every nonlinear model and lowered the deployed absorbance R² from 0.981 to 0.929. The colour models remain too weak for quantitative colour matching. The split is a single hold-out on a small, unbalanced design, so these rankings should be treated as internal evidence, not as an externally validated assay.</w:t>
      </w:r>
    </w:p>
    <w:p>
      <w:pPr>
        <w:spacing w:before="0" w:after="160" w:line="269" w:lineRule="auto"/>
      </w:pPr>
      <w:r>
        <w:rPr>
          <w:rFonts w:ascii="Calibri" w:hAnsi="Calibri" w:eastAsia="Calibri"/>
          <w:b w:val="0"/>
          <w:i/>
          <w:color w:val="3D4F5A"/>
          <w:sz w:val="20"/>
        </w:rPr>
        <w:t>Word count of the draft abstract: about 230 words. Tighten it once the chemical system is named, and add one sentence on why the measurement matters.</w:t>
      </w:r>
    </w:p>
    <w:p>
      <w:pPr>
        <w:keepNext/>
        <w:spacing w:before="320" w:after="120"/>
        <w:pBdr>
          <w:bottom w:val="single" w:sz="12" w:space="1" w:color="128277"/>
        </w:pBdr>
      </w:pPr>
      <w:r>
        <w:rPr>
          <w:rFonts w:ascii="Calibri" w:hAnsi="Calibri" w:eastAsia="Calibri"/>
          <w:b/>
          <w:i w:val="0"/>
          <w:color w:val="0E4D64"/>
          <w:sz w:val="32"/>
        </w:rPr>
        <w:t>2.  Scientific question</w:t>
      </w:r>
    </w:p>
    <w:p>
      <w:pPr>
        <w:spacing w:before="0" w:after="80" w:line="269" w:lineRule="auto"/>
      </w:pPr>
      <w:r>
        <w:rPr>
          <w:rFonts w:ascii="Calibri" w:hAnsi="Calibri" w:eastAsia="Calibri"/>
          <w:b w:val="0"/>
          <w:i w:val="0"/>
          <w:color w:val="1F2A30"/>
          <w:sz w:val="22"/>
        </w:rPr>
        <w:t>The analysis answers four questions.</w:t>
      </w:r>
    </w:p>
    <w:p>
      <w:pPr>
        <w:pStyle w:val="ListBullet"/>
        <w:spacing w:before="20" w:after="40" w:line="259" w:lineRule="auto"/>
      </w:pPr>
      <w:r>
        <w:rPr>
          <w:rFonts w:ascii="Calibri" w:hAnsi="Calibri" w:eastAsia="Calibri"/>
          <w:b w:val="0"/>
          <w:i w:val="0"/>
          <w:color w:val="1F2A30"/>
          <w:sz w:val="22"/>
        </w:rPr>
        <w:t>Can absorbance at 640 nm be predicted from concentration, and does adding sample volume improve that prediction?</w:t>
      </w:r>
    </w:p>
    <w:p>
      <w:pPr>
        <w:pStyle w:val="ListBullet"/>
        <w:spacing w:before="20" w:after="40" w:line="259" w:lineRule="auto"/>
      </w:pPr>
      <w:r>
        <w:rPr>
          <w:rFonts w:ascii="Calibri" w:hAnsi="Calibri" w:eastAsia="Calibri"/>
          <w:b w:val="0"/>
          <w:i w:val="0"/>
          <w:color w:val="1F2A30"/>
          <w:sz w:val="22"/>
        </w:rPr>
        <w:t>Can the photographed colour, stored as RGB, be predicted from the same inputs once a predicted absorbance is available?</w:t>
      </w:r>
    </w:p>
    <w:p>
      <w:pPr>
        <w:pStyle w:val="ListBullet"/>
        <w:spacing w:before="20" w:after="40" w:line="259" w:lineRule="auto"/>
      </w:pPr>
      <w:r>
        <w:rPr>
          <w:rFonts w:ascii="Calibri" w:hAnsi="Calibri" w:eastAsia="Calibri"/>
          <w:b w:val="0"/>
          <w:i w:val="0"/>
          <w:color w:val="1F2A30"/>
          <w:sz w:val="22"/>
        </w:rPr>
        <w:t>Which of nine standard regressors is most accurate for each target, under the same split?</w:t>
      </w:r>
    </w:p>
    <w:p>
      <w:pPr>
        <w:pStyle w:val="ListBullet"/>
        <w:spacing w:before="20" w:after="40" w:line="259" w:lineRule="auto"/>
      </w:pPr>
      <w:r>
        <w:rPr>
          <w:rFonts w:ascii="Calibri" w:hAnsi="Calibri" w:eastAsia="Calibri"/>
          <w:b w:val="0"/>
          <w:i w:val="0"/>
          <w:color w:val="1F2A30"/>
          <w:sz w:val="22"/>
        </w:rPr>
        <w:t>Is a model accurate enough to put behind a simple predictor that a user can query with volume and concentration?</w:t>
      </w:r>
    </w:p>
    <w:p>
      <w:pPr>
        <w:spacing w:before="0" w:after="160" w:line="269" w:lineRule="auto"/>
        <w:jc w:val="both"/>
      </w:pPr>
      <w:r>
        <w:rPr>
          <w:rFonts w:ascii="Calibri" w:hAnsi="Calibri" w:eastAsia="Calibri"/>
          <w:b w:val="0"/>
          <w:i w:val="0"/>
          <w:color w:val="1F2A30"/>
          <w:sz w:val="22"/>
        </w:rPr>
        <w:t>A physical reading of the first question follows the Beer–Lambert relation: absorbance is proportional to concentration and to optical path length when the absorber, wavelength, and matrix are fixed. If every row was measured in the same cuvette, volume should not act as path length. A gain from volume would then mean that the volume label carries some other experimental information (a different dilution series, a different concentration window, or a preparation effect). The workbook does not record which of those is true. That distinction belongs in the discussion, and it depends on the laboratory protocol.</w:t>
      </w:r>
    </w:p>
    <w:p>
      <w:pPr>
        <w:keepNext/>
        <w:spacing w:before="320" w:after="120"/>
        <w:pBdr>
          <w:bottom w:val="single" w:sz="12" w:space="1" w:color="128277"/>
        </w:pBdr>
      </w:pPr>
      <w:r>
        <w:rPr>
          <w:rFonts w:ascii="Calibri" w:hAnsi="Calibri" w:eastAsia="Calibri"/>
          <w:b/>
          <w:i w:val="0"/>
          <w:color w:val="0E4D64"/>
          <w:sz w:val="32"/>
        </w:rPr>
        <w:t>3.  Data</w:t>
      </w:r>
    </w:p>
    <w:p>
      <w:pPr>
        <w:keepNext/>
        <w:spacing w:before="240" w:after="80"/>
      </w:pPr>
      <w:r>
        <w:rPr>
          <w:rFonts w:ascii="Calibri" w:hAnsi="Calibri" w:eastAsia="Calibri"/>
          <w:b/>
          <w:i w:val="0"/>
          <w:color w:val="128277"/>
          <w:sz w:val="26"/>
        </w:rPr>
        <w:t>3.1  Source file</w:t>
      </w:r>
    </w:p>
    <w:p>
      <w:pPr>
        <w:spacing w:before="0" w:after="160" w:line="269" w:lineRule="auto"/>
        <w:jc w:val="both"/>
      </w:pPr>
      <w:r>
        <w:rPr>
          <w:rFonts w:ascii="Calibri" w:hAnsi="Calibri" w:eastAsia="Calibri"/>
          <w:b w:val="0"/>
          <w:i w:val="0"/>
          <w:color w:val="1F2A30"/>
          <w:sz w:val="22"/>
        </w:rPr>
        <w:t>All modelling uses chem_excel_final.xlsx, sheet Sheet1, as loaded in chemistry_ml_project.ipynb. The file has 101 rows. Columns were renamed in the notebook to a stable set: an unused leading column, a volume label (name), concentration (conc), wavelength in nm (wl_nm), absorbance (abs), a photo flag, hex colour, R, G, B, and HSL.</w:t>
      </w:r>
    </w:p>
    <w:p>
      <w:pPr>
        <w:spacing w:before="0" w:after="160" w:line="269" w:lineRule="auto"/>
        <w:jc w:val="both"/>
      </w:pPr>
      <w:r>
        <w:rPr>
          <w:rFonts w:ascii="Calibri" w:hAnsi="Calibri" w:eastAsia="Calibri"/>
          <w:b w:val="0"/>
          <w:i w:val="0"/>
          <w:color w:val="1F2A30"/>
          <w:sz w:val="22"/>
        </w:rPr>
        <w:t>Wavelength is 640 nm on every non-missing row. It was not used as a feature because it does not vary. HSL was stored but not used as a target. The photo column was not used.</w:t>
      </w:r>
    </w:p>
    <w:p>
      <w:pPr>
        <w:keepNext/>
        <w:spacing w:before="240" w:after="80"/>
      </w:pPr>
      <w:r>
        <w:rPr>
          <w:rFonts w:ascii="Calibri" w:hAnsi="Calibri" w:eastAsia="Calibri"/>
          <w:b/>
          <w:i w:val="0"/>
          <w:color w:val="128277"/>
          <w:sz w:val="26"/>
        </w:rPr>
        <w:t>3.2  Cleaning</w:t>
      </w:r>
    </w:p>
    <w:p>
      <w:pPr>
        <w:spacing w:before="0" w:after="80" w:line="269" w:lineRule="auto"/>
      </w:pPr>
      <w:r>
        <w:rPr>
          <w:rFonts w:ascii="Calibri" w:hAnsi="Calibri" w:eastAsia="Calibri"/>
          <w:b w:val="0"/>
          <w:i w:val="0"/>
          <w:color w:val="1F2A30"/>
          <w:sz w:val="22"/>
        </w:rPr>
        <w:t>A row was kept only when all of the following were present and valid.</w:t>
      </w:r>
    </w:p>
    <w:p>
      <w:pPr>
        <w:pStyle w:val="ListBullet"/>
        <w:spacing w:before="20" w:after="40" w:line="259" w:lineRule="auto"/>
      </w:pPr>
      <w:r>
        <w:rPr>
          <w:rFonts w:ascii="Calibri" w:hAnsi="Calibri" w:eastAsia="Calibri"/>
          <w:b w:val="0"/>
          <w:i w:val="0"/>
          <w:color w:val="1F2A30"/>
          <w:sz w:val="22"/>
        </w:rPr>
        <w:t>Volume label could be parsed to a number in millilitres (for example, “5ml” to 5.0).</w:t>
      </w:r>
    </w:p>
    <w:p>
      <w:pPr>
        <w:pStyle w:val="ListBullet"/>
        <w:spacing w:before="20" w:after="40" w:line="259" w:lineRule="auto"/>
      </w:pPr>
      <w:r>
        <w:rPr>
          <w:rFonts w:ascii="Calibri" w:hAnsi="Calibri" w:eastAsia="Calibri"/>
          <w:b w:val="0"/>
          <w:i w:val="0"/>
          <w:color w:val="1F2A30"/>
          <w:sz w:val="22"/>
        </w:rPr>
        <w:t>Concentration and absorbance were numeric.</w:t>
      </w:r>
    </w:p>
    <w:p>
      <w:pPr>
        <w:pStyle w:val="ListBullet"/>
        <w:spacing w:before="20" w:after="40" w:line="259" w:lineRule="auto"/>
      </w:pPr>
      <w:r>
        <w:rPr>
          <w:rFonts w:ascii="Calibri" w:hAnsi="Calibri" w:eastAsia="Calibri"/>
          <w:b w:val="0"/>
          <w:i w:val="0"/>
          <w:color w:val="1F2A30"/>
          <w:sz w:val="22"/>
        </w:rPr>
        <w:t>Hex colour matched # followed by six hexadecimal digits, after conversion to upper case.</w:t>
      </w:r>
    </w:p>
    <w:p>
      <w:pPr>
        <w:pStyle w:val="ListBullet"/>
        <w:spacing w:before="20" w:after="40" w:line="259" w:lineRule="auto"/>
      </w:pPr>
      <w:r>
        <w:rPr>
          <w:rFonts w:ascii="Calibri" w:hAnsi="Calibri" w:eastAsia="Calibri"/>
          <w:b w:val="0"/>
          <w:i w:val="0"/>
          <w:color w:val="1F2A30"/>
          <w:sz w:val="22"/>
        </w:rPr>
        <w:t>R, G, and B were numeric.</w:t>
      </w:r>
    </w:p>
    <w:p>
      <w:pPr>
        <w:spacing w:before="0" w:after="160" w:line="269" w:lineRule="auto"/>
        <w:jc w:val="both"/>
      </w:pPr>
      <w:r>
        <w:rPr>
          <w:rFonts w:ascii="Calibri" w:hAnsi="Calibri" w:eastAsia="Calibri"/>
          <w:b w:val="0"/>
          <w:i w:val="0"/>
          <w:color w:val="1F2A30"/>
          <w:sz w:val="22"/>
        </w:rPr>
        <w:t>Ten rows failed those checks, mostly because colour fields were blank. One further row had absorbance equal to 52 at 5 mL and concentration 0.8, with an otherwise ordinary dark hex colour. That value is far outside the rest of the absorbance range (0.09 to 2.00) and was removed as a recording error so that it would not dominate the fit. Ninety rows remained.</w:t>
      </w:r>
    </w:p>
    <w:p>
      <w:pPr>
        <w:keepNext/>
        <w:spacing w:before="240" w:after="80"/>
      </w:pPr>
      <w:r>
        <w:rPr>
          <w:rFonts w:ascii="Calibri" w:hAnsi="Calibri" w:eastAsia="Calibri"/>
          <w:b/>
          <w:i w:val="0"/>
          <w:color w:val="128277"/>
          <w:sz w:val="26"/>
        </w:rPr>
        <w:t>3.3  What the 90 rows look like</w:t>
      </w:r>
    </w:p>
    <w:p>
      <w:pPr>
        <w:spacing w:before="0" w:after="160" w:line="269" w:lineRule="auto"/>
        <w:jc w:val="both"/>
      </w:pPr>
      <w:r>
        <w:rPr>
          <w:rFonts w:ascii="Calibri" w:hAnsi="Calibri" w:eastAsia="Calibri"/>
          <w:b w:val="0"/>
          <w:i w:val="0"/>
          <w:color w:val="1F2A30"/>
          <w:sz w:val="22"/>
        </w:rPr>
        <w:t>Volumes present are 1, 2, 3, 4, and 5 mL. The design is not balanced: 5 mL has 29 rows and 1 mL has 10. Concentration ranges also differ by volume, so volume and concentration are partly tied together.</w:t>
      </w:r>
    </w:p>
    <w:p>
      <w:pPr>
        <w:spacing w:before="40" w:after="200"/>
      </w:pPr>
      <w:r>
        <w:rPr>
          <w:rFonts w:ascii="Calibri" w:hAnsi="Calibri" w:eastAsia="Calibri"/>
          <w:b w:val="0"/>
          <w:i/>
          <w:color w:val="3D4F5A"/>
          <w:sz w:val="18"/>
        </w:rPr>
        <w:t>Table 1. Usable rows by volume label, with the concentration range recorded in that group.</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Volume</w:t>
            </w:r>
          </w:p>
        </w:tc>
        <w:tc>
          <w:tcPr>
            <w:tcW w:type="dxa" w:w="2438"/>
            <w:shd w:fill="0E4D64" w:val="clear"/>
          </w:tcPr>
          <w:p>
            <w:pPr>
              <w:spacing w:before="40" w:after="40"/>
            </w:pPr>
            <w:r/>
            <w:r>
              <w:rPr>
                <w:rFonts w:ascii="Calibri" w:hAnsi="Calibri" w:eastAsia="Calibri"/>
                <w:b/>
                <w:i w:val="0"/>
                <w:color w:val="FFFFFF"/>
                <w:sz w:val="18"/>
              </w:rPr>
              <w:t>Rows</w:t>
            </w:r>
          </w:p>
        </w:tc>
        <w:tc>
          <w:tcPr>
            <w:tcW w:type="dxa" w:w="2438"/>
            <w:shd w:fill="0E4D64" w:val="clear"/>
          </w:tcPr>
          <w:p>
            <w:pPr>
              <w:spacing w:before="40" w:after="40"/>
            </w:pPr>
            <w:r/>
            <w:r>
              <w:rPr>
                <w:rFonts w:ascii="Calibri" w:hAnsi="Calibri" w:eastAsia="Calibri"/>
                <w:b/>
                <w:i w:val="0"/>
                <w:color w:val="FFFFFF"/>
                <w:sz w:val="18"/>
              </w:rPr>
              <w:t>Concentration minimum</w:t>
            </w:r>
          </w:p>
        </w:tc>
        <w:tc>
          <w:tcPr>
            <w:tcW w:type="dxa" w:w="2438"/>
            <w:shd w:fill="0E4D64" w:val="clear"/>
          </w:tcPr>
          <w:p>
            <w:pPr>
              <w:spacing w:before="40" w:after="40"/>
            </w:pPr>
            <w:r/>
            <w:r>
              <w:rPr>
                <w:rFonts w:ascii="Calibri" w:hAnsi="Calibri" w:eastAsia="Calibri"/>
                <w:b/>
                <w:i w:val="0"/>
                <w:color w:val="FFFFFF"/>
                <w:sz w:val="18"/>
              </w:rPr>
              <w:t>Concentration maximum</w:t>
            </w:r>
          </w:p>
        </w:tc>
      </w:tr>
      <w:tr>
        <w:trPr>
          <w:cantSplit/>
        </w:trPr>
        <w:tc>
          <w:tcPr>
            <w:tcW w:type="dxa" w:w="2438"/>
          </w:tcPr>
          <w:p>
            <w:pPr>
              <w:spacing w:before="20" w:after="20"/>
            </w:pPr>
            <w:r/>
            <w:r>
              <w:rPr>
                <w:rFonts w:ascii="Calibri" w:hAnsi="Calibri" w:eastAsia="Calibri"/>
                <w:b w:val="0"/>
                <w:i w:val="0"/>
                <w:color w:val="1F2A30"/>
                <w:sz w:val="18"/>
              </w:rPr>
              <w:t>1 mL</w:t>
            </w:r>
          </w:p>
        </w:tc>
        <w:tc>
          <w:tcPr>
            <w:tcW w:type="dxa" w:w="2438"/>
          </w:tcPr>
          <w:p>
            <w:pPr>
              <w:spacing w:before="20" w:after="20"/>
            </w:pPr>
            <w:r/>
            <w:r>
              <w:rPr>
                <w:rFonts w:ascii="Calibri" w:hAnsi="Calibri" w:eastAsia="Calibri"/>
                <w:b w:val="0"/>
                <w:i w:val="0"/>
                <w:color w:val="1F2A30"/>
                <w:sz w:val="18"/>
              </w:rPr>
              <w:t>10</w:t>
            </w:r>
          </w:p>
        </w:tc>
        <w:tc>
          <w:tcPr>
            <w:tcW w:type="dxa" w:w="2438"/>
          </w:tcPr>
          <w:p>
            <w:pPr>
              <w:spacing w:before="20" w:after="20"/>
            </w:pPr>
            <w:r/>
            <w:r>
              <w:rPr>
                <w:rFonts w:ascii="Calibri" w:hAnsi="Calibri" w:eastAsia="Calibri"/>
                <w:b w:val="0"/>
                <w:i w:val="0"/>
                <w:color w:val="1F2A30"/>
                <w:sz w:val="18"/>
              </w:rPr>
              <w:t>1.00</w:t>
            </w:r>
          </w:p>
        </w:tc>
        <w:tc>
          <w:tcPr>
            <w:tcW w:type="dxa" w:w="2438"/>
          </w:tcPr>
          <w:p>
            <w:pPr>
              <w:spacing w:before="20" w:after="20"/>
            </w:pPr>
            <w:r/>
            <w:r>
              <w:rPr>
                <w:rFonts w:ascii="Calibri" w:hAnsi="Calibri" w:eastAsia="Calibri"/>
                <w:b w:val="0"/>
                <w:i w:val="0"/>
                <w:color w:val="1F2A30"/>
                <w:sz w:val="18"/>
              </w:rPr>
              <w:t>10.00</w:t>
            </w:r>
          </w:p>
        </w:tc>
      </w:tr>
      <w:tr>
        <w:trPr>
          <w:cantSplit/>
        </w:trPr>
        <w:tc>
          <w:tcPr>
            <w:tcW w:type="dxa" w:w="2438"/>
            <w:shd w:fill="F4F7F8" w:val="clear"/>
          </w:tcPr>
          <w:p>
            <w:pPr>
              <w:spacing w:before="20" w:after="20"/>
            </w:pPr>
            <w:r/>
            <w:r>
              <w:rPr>
                <w:rFonts w:ascii="Calibri" w:hAnsi="Calibri" w:eastAsia="Calibri"/>
                <w:b w:val="0"/>
                <w:i w:val="0"/>
                <w:color w:val="1F2A30"/>
                <w:sz w:val="18"/>
              </w:rPr>
              <w:t>2 mL</w:t>
            </w:r>
          </w:p>
        </w:tc>
        <w:tc>
          <w:tcPr>
            <w:tcW w:type="dxa" w:w="2438"/>
            <w:shd w:fill="F4F7F8" w:val="clear"/>
          </w:tcPr>
          <w:p>
            <w:pPr>
              <w:spacing w:before="20" w:after="20"/>
            </w:pPr>
            <w:r/>
            <w:r>
              <w:rPr>
                <w:rFonts w:ascii="Calibri" w:hAnsi="Calibri" w:eastAsia="Calibri"/>
                <w:b w:val="0"/>
                <w:i w:val="0"/>
                <w:color w:val="1F2A30"/>
                <w:sz w:val="18"/>
              </w:rPr>
              <w:t>12</w:t>
            </w:r>
          </w:p>
        </w:tc>
        <w:tc>
          <w:tcPr>
            <w:tcW w:type="dxa" w:w="2438"/>
            <w:shd w:fill="F4F7F8" w:val="clear"/>
          </w:tcPr>
          <w:p>
            <w:pPr>
              <w:spacing w:before="20" w:after="20"/>
            </w:pPr>
            <w:r/>
            <w:r>
              <w:rPr>
                <w:rFonts w:ascii="Calibri" w:hAnsi="Calibri" w:eastAsia="Calibri"/>
                <w:b w:val="0"/>
                <w:i w:val="0"/>
                <w:color w:val="1F2A30"/>
                <w:sz w:val="18"/>
              </w:rPr>
              <w:t>0.50</w:t>
            </w:r>
          </w:p>
        </w:tc>
        <w:tc>
          <w:tcPr>
            <w:tcW w:type="dxa" w:w="2438"/>
            <w:shd w:fill="F4F7F8" w:val="clear"/>
          </w:tcPr>
          <w:p>
            <w:pPr>
              <w:spacing w:before="20" w:after="20"/>
            </w:pPr>
            <w:r/>
            <w:r>
              <w:rPr>
                <w:rFonts w:ascii="Calibri" w:hAnsi="Calibri" w:eastAsia="Calibri"/>
                <w:b w:val="0"/>
                <w:i w:val="0"/>
                <w:color w:val="1F2A30"/>
                <w:sz w:val="18"/>
              </w:rPr>
              <w:t>6.00</w:t>
            </w:r>
          </w:p>
        </w:tc>
      </w:tr>
      <w:tr>
        <w:trPr>
          <w:cantSplit/>
        </w:trPr>
        <w:tc>
          <w:tcPr>
            <w:tcW w:type="dxa" w:w="2438"/>
          </w:tcPr>
          <w:p>
            <w:pPr>
              <w:spacing w:before="20" w:after="20"/>
            </w:pPr>
            <w:r/>
            <w:r>
              <w:rPr>
                <w:rFonts w:ascii="Calibri" w:hAnsi="Calibri" w:eastAsia="Calibri"/>
                <w:b w:val="0"/>
                <w:i w:val="0"/>
                <w:color w:val="1F2A30"/>
                <w:sz w:val="18"/>
              </w:rPr>
              <w:t>3 mL</w:t>
            </w:r>
          </w:p>
        </w:tc>
        <w:tc>
          <w:tcPr>
            <w:tcW w:type="dxa" w:w="2438"/>
          </w:tcPr>
          <w:p>
            <w:pPr>
              <w:spacing w:before="20" w:after="20"/>
            </w:pPr>
            <w:r/>
            <w:r>
              <w:rPr>
                <w:rFonts w:ascii="Calibri" w:hAnsi="Calibri" w:eastAsia="Calibri"/>
                <w:b w:val="0"/>
                <w:i w:val="0"/>
                <w:color w:val="1F2A30"/>
                <w:sz w:val="18"/>
              </w:rPr>
              <w:t>20</w:t>
            </w:r>
          </w:p>
        </w:tc>
        <w:tc>
          <w:tcPr>
            <w:tcW w:type="dxa" w:w="2438"/>
          </w:tcPr>
          <w:p>
            <w:pPr>
              <w:spacing w:before="20" w:after="20"/>
            </w:pPr>
            <w:r/>
            <w:r>
              <w:rPr>
                <w:rFonts w:ascii="Calibri" w:hAnsi="Calibri" w:eastAsia="Calibri"/>
                <w:b w:val="0"/>
                <w:i w:val="0"/>
                <w:color w:val="1F2A30"/>
                <w:sz w:val="18"/>
              </w:rPr>
              <w:t>0.30</w:t>
            </w:r>
          </w:p>
        </w:tc>
        <w:tc>
          <w:tcPr>
            <w:tcW w:type="dxa" w:w="2438"/>
          </w:tcPr>
          <w:p>
            <w:pPr>
              <w:spacing w:before="20" w:after="20"/>
            </w:pPr>
            <w:r/>
            <w:r>
              <w:rPr>
                <w:rFonts w:ascii="Calibri" w:hAnsi="Calibri" w:eastAsia="Calibri"/>
                <w:b w:val="0"/>
                <w:i w:val="0"/>
                <w:color w:val="1F2A30"/>
                <w:sz w:val="18"/>
              </w:rPr>
              <w:t>6.00</w:t>
            </w:r>
          </w:p>
        </w:tc>
      </w:tr>
      <w:tr>
        <w:trPr>
          <w:cantSplit/>
        </w:trPr>
        <w:tc>
          <w:tcPr>
            <w:tcW w:type="dxa" w:w="2438"/>
            <w:shd w:fill="F4F7F8" w:val="clear"/>
          </w:tcPr>
          <w:p>
            <w:pPr>
              <w:spacing w:before="20" w:after="20"/>
            </w:pPr>
            <w:r/>
            <w:r>
              <w:rPr>
                <w:rFonts w:ascii="Calibri" w:hAnsi="Calibri" w:eastAsia="Calibri"/>
                <w:b w:val="0"/>
                <w:i w:val="0"/>
                <w:color w:val="1F2A30"/>
                <w:sz w:val="18"/>
              </w:rPr>
              <w:t>4 mL</w:t>
            </w:r>
          </w:p>
        </w:tc>
        <w:tc>
          <w:tcPr>
            <w:tcW w:type="dxa" w:w="2438"/>
            <w:shd w:fill="F4F7F8" w:val="clear"/>
          </w:tcPr>
          <w:p>
            <w:pPr>
              <w:spacing w:before="20" w:after="20"/>
            </w:pPr>
            <w:r/>
            <w:r>
              <w:rPr>
                <w:rFonts w:ascii="Calibri" w:hAnsi="Calibri" w:eastAsia="Calibri"/>
                <w:b w:val="0"/>
                <w:i w:val="0"/>
                <w:color w:val="1F2A30"/>
                <w:sz w:val="18"/>
              </w:rPr>
              <w:t>19</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4.75</w:t>
            </w:r>
          </w:p>
        </w:tc>
      </w:tr>
      <w:tr>
        <w:trPr>
          <w:cantSplit/>
        </w:trPr>
        <w:tc>
          <w:tcPr>
            <w:tcW w:type="dxa" w:w="2438"/>
          </w:tcPr>
          <w:p>
            <w:pPr>
              <w:spacing w:before="20" w:after="20"/>
            </w:pPr>
            <w:r/>
            <w:r>
              <w:rPr>
                <w:rFonts w:ascii="Calibri" w:hAnsi="Calibri" w:eastAsia="Calibri"/>
                <w:b w:val="0"/>
                <w:i w:val="0"/>
                <w:color w:val="1F2A30"/>
                <w:sz w:val="18"/>
              </w:rPr>
              <w:t>5 mL</w:t>
            </w:r>
          </w:p>
        </w:tc>
        <w:tc>
          <w:tcPr>
            <w:tcW w:type="dxa" w:w="2438"/>
          </w:tcPr>
          <w:p>
            <w:pPr>
              <w:spacing w:before="20" w:after="20"/>
            </w:pPr>
            <w:r/>
            <w:r>
              <w:rPr>
                <w:rFonts w:ascii="Calibri" w:hAnsi="Calibri" w:eastAsia="Calibri"/>
                <w:b w:val="0"/>
                <w:i w:val="0"/>
                <w:color w:val="1F2A30"/>
                <w:sz w:val="18"/>
              </w:rPr>
              <w:t>29</w:t>
            </w:r>
          </w:p>
        </w:tc>
        <w:tc>
          <w:tcPr>
            <w:tcW w:type="dxa" w:w="2438"/>
          </w:tcPr>
          <w:p>
            <w:pPr>
              <w:spacing w:before="20" w:after="20"/>
            </w:pPr>
            <w:r/>
            <w:r>
              <w:rPr>
                <w:rFonts w:ascii="Calibri" w:hAnsi="Calibri" w:eastAsia="Calibri"/>
                <w:b w:val="0"/>
                <w:i w:val="0"/>
                <w:color w:val="1F2A30"/>
                <w:sz w:val="18"/>
              </w:rPr>
              <w:t>0.60</w:t>
            </w:r>
          </w:p>
        </w:tc>
        <w:tc>
          <w:tcPr>
            <w:tcW w:type="dxa" w:w="2438"/>
          </w:tcPr>
          <w:p>
            <w:pPr>
              <w:spacing w:before="20" w:after="20"/>
            </w:pPr>
            <w:r/>
            <w:r>
              <w:rPr>
                <w:rFonts w:ascii="Calibri" w:hAnsi="Calibri" w:eastAsia="Calibri"/>
                <w:b w:val="0"/>
                <w:i w:val="0"/>
                <w:color w:val="1F2A30"/>
                <w:sz w:val="18"/>
              </w:rPr>
              <w:t>6.40</w:t>
            </w:r>
          </w:p>
        </w:tc>
      </w:tr>
      <w:tr>
        <w:trPr>
          <w:cantSplit/>
        </w:trPr>
        <w:tc>
          <w:tcPr>
            <w:tcW w:type="dxa" w:w="2438"/>
            <w:shd w:fill="F4F7F8" w:val="clear"/>
          </w:tcPr>
          <w:p>
            <w:pPr>
              <w:spacing w:before="20" w:after="20"/>
            </w:pPr>
            <w:r/>
            <w:r>
              <w:rPr>
                <w:rFonts w:ascii="Calibri" w:hAnsi="Calibri" w:eastAsia="Calibri"/>
                <w:b w:val="0"/>
                <w:i w:val="0"/>
                <w:color w:val="1F2A30"/>
                <w:sz w:val="18"/>
              </w:rPr>
              <w:t>All usable rows</w:t>
            </w:r>
          </w:p>
        </w:tc>
        <w:tc>
          <w:tcPr>
            <w:tcW w:type="dxa" w:w="2438"/>
            <w:shd w:fill="F4F7F8" w:val="clear"/>
          </w:tcPr>
          <w:p>
            <w:pPr>
              <w:spacing w:before="20" w:after="20"/>
            </w:pPr>
            <w:r/>
            <w:r>
              <w:rPr>
                <w:rFonts w:ascii="Calibri" w:hAnsi="Calibri" w:eastAsia="Calibri"/>
                <w:b w:val="0"/>
                <w:i w:val="0"/>
                <w:color w:val="1F2A30"/>
                <w:sz w:val="18"/>
              </w:rPr>
              <w:t>90</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10.00</w:t>
            </w:r>
          </w:p>
        </w:tc>
      </w:tr>
    </w:tbl>
    <w:p>
      <w:pPr>
        <w:spacing w:after="40"/>
      </w:pPr>
    </w:p>
    <w:p>
      <w:pPr>
        <w:spacing w:before="40" w:after="200"/>
      </w:pPr>
      <w:r>
        <w:rPr>
          <w:rFonts w:ascii="Calibri" w:hAnsi="Calibri" w:eastAsia="Calibri"/>
          <w:b w:val="0"/>
          <w:i/>
          <w:color w:val="3D4F5A"/>
          <w:sz w:val="18"/>
        </w:rPr>
        <w:t>Table 2. Summary of the cleaned modelling table (n = 90).</w:t>
      </w:r>
    </w:p>
    <w:tbl>
      <w:tblPr>
        <w:tblW w:type="auto" w:w="0"/>
        <w:tblLayout w:type="autofit"/>
        <w:tblLook w:firstColumn="1" w:firstRow="1" w:lastColumn="0" w:lastRow="0" w:noHBand="0" w:noVBand="1" w:val="04A0"/>
      </w:tblPr>
      <w:tblGrid>
        <w:gridCol w:w="1625"/>
        <w:gridCol w:w="1625"/>
        <w:gridCol w:w="1625"/>
        <w:gridCol w:w="1625"/>
        <w:gridCol w:w="1625"/>
        <w:gridCol w:w="1625"/>
      </w:tblGrid>
      <w:tr>
        <w:trPr>
          <w:cantSplit/>
        </w:trPr>
        <w:tc>
          <w:tcPr>
            <w:tcW w:type="dxa" w:w="1625"/>
            <w:shd w:fill="0E4D64" w:val="clear"/>
          </w:tcPr>
          <w:p>
            <w:pPr>
              <w:spacing w:before="40" w:after="40"/>
            </w:pPr>
            <w:r/>
            <w:r>
              <w:rPr>
                <w:rFonts w:ascii="Calibri" w:hAnsi="Calibri" w:eastAsia="Calibri"/>
                <w:b/>
                <w:i w:val="0"/>
                <w:color w:val="FFFFFF"/>
                <w:sz w:val="18"/>
              </w:rPr>
              <w:t>Variable</w:t>
            </w:r>
          </w:p>
        </w:tc>
        <w:tc>
          <w:tcPr>
            <w:tcW w:type="dxa" w:w="1625"/>
            <w:shd w:fill="0E4D64" w:val="clear"/>
          </w:tcPr>
          <w:p>
            <w:pPr>
              <w:spacing w:before="40" w:after="40"/>
            </w:pPr>
            <w:r/>
            <w:r>
              <w:rPr>
                <w:rFonts w:ascii="Calibri" w:hAnsi="Calibri" w:eastAsia="Calibri"/>
                <w:b/>
                <w:i w:val="0"/>
                <w:color w:val="FFFFFF"/>
                <w:sz w:val="18"/>
              </w:rPr>
              <w:t>Mean</w:t>
            </w:r>
          </w:p>
        </w:tc>
        <w:tc>
          <w:tcPr>
            <w:tcW w:type="dxa" w:w="1625"/>
            <w:shd w:fill="0E4D64" w:val="clear"/>
          </w:tcPr>
          <w:p>
            <w:pPr>
              <w:spacing w:before="40" w:after="40"/>
            </w:pPr>
            <w:r/>
            <w:r>
              <w:rPr>
                <w:rFonts w:ascii="Calibri" w:hAnsi="Calibri" w:eastAsia="Calibri"/>
                <w:b/>
                <w:i w:val="0"/>
                <w:color w:val="FFFFFF"/>
                <w:sz w:val="18"/>
              </w:rPr>
              <w:t>SD</w:t>
            </w:r>
          </w:p>
        </w:tc>
        <w:tc>
          <w:tcPr>
            <w:tcW w:type="dxa" w:w="1625"/>
            <w:shd w:fill="0E4D64" w:val="clear"/>
          </w:tcPr>
          <w:p>
            <w:pPr>
              <w:spacing w:before="40" w:after="40"/>
            </w:pPr>
            <w:r/>
            <w:r>
              <w:rPr>
                <w:rFonts w:ascii="Calibri" w:hAnsi="Calibri" w:eastAsia="Calibri"/>
                <w:b/>
                <w:i w:val="0"/>
                <w:color w:val="FFFFFF"/>
                <w:sz w:val="18"/>
              </w:rPr>
              <w:t>Minimum</w:t>
            </w:r>
          </w:p>
        </w:tc>
        <w:tc>
          <w:tcPr>
            <w:tcW w:type="dxa" w:w="1625"/>
            <w:shd w:fill="0E4D64" w:val="clear"/>
          </w:tcPr>
          <w:p>
            <w:pPr>
              <w:spacing w:before="40" w:after="40"/>
            </w:pPr>
            <w:r/>
            <w:r>
              <w:rPr>
                <w:rFonts w:ascii="Calibri" w:hAnsi="Calibri" w:eastAsia="Calibri"/>
                <w:b/>
                <w:i w:val="0"/>
                <w:color w:val="FFFFFF"/>
                <w:sz w:val="18"/>
              </w:rPr>
              <w:t>Median</w:t>
            </w:r>
          </w:p>
        </w:tc>
        <w:tc>
          <w:tcPr>
            <w:tcW w:type="dxa" w:w="1625"/>
            <w:shd w:fill="0E4D64" w:val="clear"/>
          </w:tcPr>
          <w:p>
            <w:pPr>
              <w:spacing w:before="40" w:after="40"/>
            </w:pPr>
            <w:r/>
            <w:r>
              <w:rPr>
                <w:rFonts w:ascii="Calibri" w:hAnsi="Calibri" w:eastAsia="Calibri"/>
                <w:b/>
                <w:i w:val="0"/>
                <w:color w:val="FFFFFF"/>
                <w:sz w:val="18"/>
              </w:rPr>
              <w:t>Maximum</w:t>
            </w:r>
          </w:p>
        </w:tc>
      </w:tr>
      <w:tr>
        <w:trPr>
          <w:cantSplit/>
        </w:trPr>
        <w:tc>
          <w:tcPr>
            <w:tcW w:type="dxa" w:w="1625"/>
          </w:tcPr>
          <w:p>
            <w:pPr>
              <w:spacing w:before="20" w:after="20"/>
            </w:pPr>
            <w:r/>
            <w:r>
              <w:rPr>
                <w:rFonts w:ascii="Calibri" w:hAnsi="Calibri" w:eastAsia="Calibri"/>
                <w:b w:val="0"/>
                <w:i w:val="0"/>
                <w:color w:val="1F2A30"/>
                <w:sz w:val="18"/>
              </w:rPr>
              <w:t>Absorbance</w:t>
            </w:r>
          </w:p>
        </w:tc>
        <w:tc>
          <w:tcPr>
            <w:tcW w:type="dxa" w:w="1625"/>
          </w:tcPr>
          <w:p>
            <w:pPr>
              <w:spacing w:before="20" w:after="20"/>
            </w:pPr>
            <w:r/>
            <w:r>
              <w:rPr>
                <w:rFonts w:ascii="Calibri" w:hAnsi="Calibri" w:eastAsia="Calibri"/>
                <w:b w:val="0"/>
                <w:i w:val="0"/>
                <w:color w:val="1F2A30"/>
                <w:sz w:val="18"/>
              </w:rPr>
              <w:t>1.140</w:t>
            </w:r>
          </w:p>
        </w:tc>
        <w:tc>
          <w:tcPr>
            <w:tcW w:type="dxa" w:w="1625"/>
          </w:tcPr>
          <w:p>
            <w:pPr>
              <w:spacing w:before="20" w:after="20"/>
            </w:pPr>
            <w:r/>
            <w:r>
              <w:rPr>
                <w:rFonts w:ascii="Calibri" w:hAnsi="Calibri" w:eastAsia="Calibri"/>
                <w:b w:val="0"/>
                <w:i w:val="0"/>
                <w:color w:val="1F2A30"/>
                <w:sz w:val="18"/>
              </w:rPr>
              <w:t>0.572</w:t>
            </w:r>
          </w:p>
        </w:tc>
        <w:tc>
          <w:tcPr>
            <w:tcW w:type="dxa" w:w="1625"/>
          </w:tcPr>
          <w:p>
            <w:pPr>
              <w:spacing w:before="20" w:after="20"/>
            </w:pPr>
            <w:r/>
            <w:r>
              <w:rPr>
                <w:rFonts w:ascii="Calibri" w:hAnsi="Calibri" w:eastAsia="Calibri"/>
                <w:b w:val="0"/>
                <w:i w:val="0"/>
                <w:color w:val="1F2A30"/>
                <w:sz w:val="18"/>
              </w:rPr>
              <w:t>0.090</w:t>
            </w:r>
          </w:p>
        </w:tc>
        <w:tc>
          <w:tcPr>
            <w:tcW w:type="dxa" w:w="1625"/>
          </w:tcPr>
          <w:p>
            <w:pPr>
              <w:spacing w:before="20" w:after="20"/>
            </w:pPr>
            <w:r/>
            <w:r>
              <w:rPr>
                <w:rFonts w:ascii="Calibri" w:hAnsi="Calibri" w:eastAsia="Calibri"/>
                <w:b w:val="0"/>
                <w:i w:val="0"/>
                <w:color w:val="1F2A30"/>
                <w:sz w:val="18"/>
              </w:rPr>
              <w:t>1.120</w:t>
            </w:r>
          </w:p>
        </w:tc>
        <w:tc>
          <w:tcPr>
            <w:tcW w:type="dxa" w:w="1625"/>
          </w:tcPr>
          <w:p>
            <w:pPr>
              <w:spacing w:before="20" w:after="20"/>
            </w:pPr>
            <w:r/>
            <w:r>
              <w:rPr>
                <w:rFonts w:ascii="Calibri" w:hAnsi="Calibri" w:eastAsia="Calibri"/>
                <w:b w:val="0"/>
                <w:i w:val="0"/>
                <w:color w:val="1F2A30"/>
                <w:sz w:val="18"/>
              </w:rPr>
              <w:t>2.000</w:t>
            </w:r>
          </w:p>
        </w:tc>
      </w:tr>
      <w:tr>
        <w:trPr>
          <w:cantSplit/>
        </w:trPr>
        <w:tc>
          <w:tcPr>
            <w:tcW w:type="dxa" w:w="1625"/>
            <w:shd w:fill="F4F7F8" w:val="clear"/>
          </w:tcPr>
          <w:p>
            <w:pPr>
              <w:spacing w:before="20" w:after="20"/>
            </w:pPr>
            <w:r/>
            <w:r>
              <w:rPr>
                <w:rFonts w:ascii="Calibri" w:hAnsi="Calibri" w:eastAsia="Calibri"/>
                <w:b w:val="0"/>
                <w:i w:val="0"/>
                <w:color w:val="1F2A30"/>
                <w:sz w:val="18"/>
              </w:rPr>
              <w:t>Concentration</w:t>
            </w:r>
          </w:p>
        </w:tc>
        <w:tc>
          <w:tcPr>
            <w:tcW w:type="dxa" w:w="1625"/>
            <w:shd w:fill="F4F7F8" w:val="clear"/>
          </w:tcPr>
          <w:p>
            <w:pPr>
              <w:spacing w:before="20" w:after="20"/>
            </w:pPr>
            <w:r/>
            <w:r>
              <w:rPr>
                <w:rFonts w:ascii="Calibri" w:hAnsi="Calibri" w:eastAsia="Calibri"/>
                <w:b w:val="0"/>
                <w:i w:val="0"/>
                <w:color w:val="1F2A30"/>
                <w:sz w:val="18"/>
              </w:rPr>
              <w:t>3.418</w:t>
            </w:r>
          </w:p>
        </w:tc>
        <w:tc>
          <w:tcPr>
            <w:tcW w:type="dxa" w:w="1625"/>
            <w:shd w:fill="F4F7F8" w:val="clear"/>
          </w:tcPr>
          <w:p>
            <w:pPr>
              <w:spacing w:before="20" w:after="20"/>
            </w:pPr>
            <w:r/>
            <w:r>
              <w:rPr>
                <w:rFonts w:ascii="Calibri" w:hAnsi="Calibri" w:eastAsia="Calibri"/>
                <w:b w:val="0"/>
                <w:i w:val="0"/>
                <w:color w:val="1F2A30"/>
                <w:sz w:val="18"/>
              </w:rPr>
              <w:t>2.018</w:t>
            </w:r>
          </w:p>
        </w:tc>
        <w:tc>
          <w:tcPr>
            <w:tcW w:type="dxa" w:w="1625"/>
            <w:shd w:fill="F4F7F8" w:val="clear"/>
          </w:tcPr>
          <w:p>
            <w:pPr>
              <w:spacing w:before="20" w:after="20"/>
            </w:pPr>
            <w:r/>
            <w:r>
              <w:rPr>
                <w:rFonts w:ascii="Calibri" w:hAnsi="Calibri" w:eastAsia="Calibri"/>
                <w:b w:val="0"/>
                <w:i w:val="0"/>
                <w:color w:val="1F2A30"/>
                <w:sz w:val="18"/>
              </w:rPr>
              <w:t>0.250</w:t>
            </w:r>
          </w:p>
        </w:tc>
        <w:tc>
          <w:tcPr>
            <w:tcW w:type="dxa" w:w="1625"/>
            <w:shd w:fill="F4F7F8" w:val="clear"/>
          </w:tcPr>
          <w:p>
            <w:pPr>
              <w:spacing w:before="20" w:after="20"/>
            </w:pPr>
            <w:r/>
            <w:r>
              <w:rPr>
                <w:rFonts w:ascii="Calibri" w:hAnsi="Calibri" w:eastAsia="Calibri"/>
                <w:b w:val="0"/>
                <w:i w:val="0"/>
                <w:color w:val="1F2A30"/>
                <w:sz w:val="18"/>
              </w:rPr>
              <w:t>3.275</w:t>
            </w:r>
          </w:p>
        </w:tc>
        <w:tc>
          <w:tcPr>
            <w:tcW w:type="dxa" w:w="1625"/>
            <w:shd w:fill="F4F7F8" w:val="clear"/>
          </w:tcPr>
          <w:p>
            <w:pPr>
              <w:spacing w:before="20" w:after="20"/>
            </w:pPr>
            <w:r/>
            <w:r>
              <w:rPr>
                <w:rFonts w:ascii="Calibri" w:hAnsi="Calibri" w:eastAsia="Calibri"/>
                <w:b w:val="0"/>
                <w:i w:val="0"/>
                <w:color w:val="1F2A30"/>
                <w:sz w:val="18"/>
              </w:rPr>
              <w:t>10.000</w:t>
            </w:r>
          </w:p>
        </w:tc>
      </w:tr>
      <w:tr>
        <w:trPr>
          <w:cantSplit/>
        </w:trPr>
        <w:tc>
          <w:tcPr>
            <w:tcW w:type="dxa" w:w="1625"/>
          </w:tcPr>
          <w:p>
            <w:pPr>
              <w:spacing w:before="20" w:after="20"/>
            </w:pPr>
            <w:r/>
            <w:r>
              <w:rPr>
                <w:rFonts w:ascii="Calibri" w:hAnsi="Calibri" w:eastAsia="Calibri"/>
                <w:b w:val="0"/>
                <w:i w:val="0"/>
                <w:color w:val="1F2A30"/>
                <w:sz w:val="18"/>
              </w:rPr>
              <w:t>Volume (mL)</w:t>
            </w:r>
          </w:p>
        </w:tc>
        <w:tc>
          <w:tcPr>
            <w:tcW w:type="dxa" w:w="1625"/>
          </w:tcPr>
          <w:p>
            <w:pPr>
              <w:spacing w:before="20" w:after="20"/>
            </w:pPr>
            <w:r/>
            <w:r>
              <w:rPr>
                <w:rFonts w:ascii="Calibri" w:hAnsi="Calibri" w:eastAsia="Calibri"/>
                <w:b w:val="0"/>
                <w:i w:val="0"/>
                <w:color w:val="1F2A30"/>
                <w:sz w:val="18"/>
              </w:rPr>
              <w:t>3.50</w:t>
            </w:r>
          </w:p>
        </w:tc>
        <w:tc>
          <w:tcPr>
            <w:tcW w:type="dxa" w:w="1625"/>
          </w:tcPr>
          <w:p>
            <w:pPr>
              <w:spacing w:before="20" w:after="20"/>
            </w:pPr>
            <w:r/>
            <w:r>
              <w:rPr>
                <w:rFonts w:ascii="Calibri" w:hAnsi="Calibri" w:eastAsia="Calibri"/>
                <w:b w:val="0"/>
                <w:i w:val="0"/>
                <w:color w:val="1F2A30"/>
                <w:sz w:val="18"/>
              </w:rPr>
              <w:t>1.36</w:t>
            </w:r>
          </w:p>
        </w:tc>
        <w:tc>
          <w:tcPr>
            <w:tcW w:type="dxa" w:w="1625"/>
          </w:tcPr>
          <w:p>
            <w:pPr>
              <w:spacing w:before="20" w:after="20"/>
            </w:pPr>
            <w:r/>
            <w:r>
              <w:rPr>
                <w:rFonts w:ascii="Calibri" w:hAnsi="Calibri" w:eastAsia="Calibri"/>
                <w:b w:val="0"/>
                <w:i w:val="0"/>
                <w:color w:val="1F2A30"/>
                <w:sz w:val="18"/>
              </w:rPr>
              <w:t>1</w:t>
            </w:r>
          </w:p>
        </w:tc>
        <w:tc>
          <w:tcPr>
            <w:tcW w:type="dxa" w:w="1625"/>
          </w:tcPr>
          <w:p>
            <w:pPr>
              <w:spacing w:before="20" w:after="20"/>
            </w:pPr>
            <w:r/>
            <w:r>
              <w:rPr>
                <w:rFonts w:ascii="Calibri" w:hAnsi="Calibri" w:eastAsia="Calibri"/>
                <w:b w:val="0"/>
                <w:i w:val="0"/>
                <w:color w:val="1F2A30"/>
                <w:sz w:val="18"/>
              </w:rPr>
              <w:t>4</w:t>
            </w:r>
          </w:p>
        </w:tc>
        <w:tc>
          <w:tcPr>
            <w:tcW w:type="dxa" w:w="1625"/>
          </w:tcPr>
          <w:p>
            <w:pPr>
              <w:spacing w:before="20" w:after="20"/>
            </w:pPr>
            <w:r/>
            <w:r>
              <w:rPr>
                <w:rFonts w:ascii="Calibri" w:hAnsi="Calibri" w:eastAsia="Calibri"/>
                <w:b w:val="0"/>
                <w:i w:val="0"/>
                <w:color w:val="1F2A30"/>
                <w:sz w:val="18"/>
              </w:rPr>
              <w:t>5</w:t>
            </w:r>
          </w:p>
        </w:tc>
      </w:tr>
      <w:tr>
        <w:trPr>
          <w:cantSplit/>
        </w:trPr>
        <w:tc>
          <w:tcPr>
            <w:tcW w:type="dxa" w:w="1625"/>
            <w:shd w:fill="F4F7F8" w:val="clear"/>
          </w:tcPr>
          <w:p>
            <w:pPr>
              <w:spacing w:before="20" w:after="20"/>
            </w:pPr>
            <w:r/>
            <w:r>
              <w:rPr>
                <w:rFonts w:ascii="Calibri" w:hAnsi="Calibri" w:eastAsia="Calibri"/>
                <w:b w:val="0"/>
                <w:i w:val="0"/>
                <w:color w:val="1F2A30"/>
                <w:sz w:val="18"/>
              </w:rPr>
              <w:t>R (0–255)</w:t>
            </w:r>
          </w:p>
        </w:tc>
        <w:tc>
          <w:tcPr>
            <w:tcW w:type="dxa" w:w="1625"/>
            <w:shd w:fill="F4F7F8" w:val="clear"/>
          </w:tcPr>
          <w:p>
            <w:pPr>
              <w:spacing w:before="20" w:after="20"/>
            </w:pPr>
            <w:r/>
            <w:r>
              <w:rPr>
                <w:rFonts w:ascii="Calibri" w:hAnsi="Calibri" w:eastAsia="Calibri"/>
                <w:b w:val="0"/>
                <w:i w:val="0"/>
                <w:color w:val="1F2A30"/>
                <w:sz w:val="18"/>
              </w:rPr>
              <w:t>41.8</w:t>
            </w:r>
          </w:p>
        </w:tc>
        <w:tc>
          <w:tcPr>
            <w:tcW w:type="dxa" w:w="1625"/>
            <w:shd w:fill="F4F7F8" w:val="clear"/>
          </w:tcPr>
          <w:p>
            <w:pPr>
              <w:spacing w:before="20" w:after="20"/>
            </w:pPr>
            <w:r/>
            <w:r>
              <w:rPr>
                <w:rFonts w:ascii="Calibri" w:hAnsi="Calibri" w:eastAsia="Calibri"/>
                <w:b w:val="0"/>
                <w:i w:val="0"/>
                <w:color w:val="1F2A30"/>
                <w:sz w:val="18"/>
              </w:rPr>
              <w:t>53.6</w:t>
            </w:r>
          </w:p>
        </w:tc>
        <w:tc>
          <w:tcPr>
            <w:tcW w:type="dxa" w:w="1625"/>
            <w:shd w:fill="F4F7F8" w:val="clear"/>
          </w:tcPr>
          <w:p>
            <w:pPr>
              <w:spacing w:before="20" w:after="20"/>
            </w:pPr>
            <w:r/>
            <w:r>
              <w:rPr>
                <w:rFonts w:ascii="Calibri" w:hAnsi="Calibri" w:eastAsia="Calibri"/>
                <w:b w:val="0"/>
                <w:i w:val="0"/>
                <w:color w:val="1F2A30"/>
                <w:sz w:val="18"/>
              </w:rPr>
              <w:t>0</w:t>
            </w:r>
          </w:p>
        </w:tc>
        <w:tc>
          <w:tcPr>
            <w:tcW w:type="dxa" w:w="1625"/>
            <w:shd w:fill="F4F7F8" w:val="clear"/>
          </w:tcPr>
          <w:p>
            <w:pPr>
              <w:spacing w:before="20" w:after="20"/>
            </w:pPr>
            <w:r/>
            <w:r>
              <w:rPr>
                <w:rFonts w:ascii="Calibri" w:hAnsi="Calibri" w:eastAsia="Calibri"/>
                <w:b w:val="0"/>
                <w:i w:val="0"/>
                <w:color w:val="1F2A30"/>
                <w:sz w:val="18"/>
              </w:rPr>
              <w:t>6.5</w:t>
            </w:r>
          </w:p>
        </w:tc>
        <w:tc>
          <w:tcPr>
            <w:tcW w:type="dxa" w:w="1625"/>
            <w:shd w:fill="F4F7F8" w:val="clear"/>
          </w:tcPr>
          <w:p>
            <w:pPr>
              <w:spacing w:before="20" w:after="20"/>
            </w:pPr>
            <w:r/>
            <w:r>
              <w:rPr>
                <w:rFonts w:ascii="Calibri" w:hAnsi="Calibri" w:eastAsia="Calibri"/>
                <w:b w:val="0"/>
                <w:i w:val="0"/>
                <w:color w:val="1F2A30"/>
                <w:sz w:val="18"/>
              </w:rPr>
              <w:t>189</w:t>
            </w:r>
          </w:p>
        </w:tc>
      </w:tr>
      <w:tr>
        <w:trPr>
          <w:cantSplit/>
        </w:trPr>
        <w:tc>
          <w:tcPr>
            <w:tcW w:type="dxa" w:w="1625"/>
          </w:tcPr>
          <w:p>
            <w:pPr>
              <w:spacing w:before="20" w:after="20"/>
            </w:pPr>
            <w:r/>
            <w:r>
              <w:rPr>
                <w:rFonts w:ascii="Calibri" w:hAnsi="Calibri" w:eastAsia="Calibri"/>
                <w:b w:val="0"/>
                <w:i w:val="0"/>
                <w:color w:val="1F2A30"/>
                <w:sz w:val="18"/>
              </w:rPr>
              <w:t>G (0–255)</w:t>
            </w:r>
          </w:p>
        </w:tc>
        <w:tc>
          <w:tcPr>
            <w:tcW w:type="dxa" w:w="1625"/>
          </w:tcPr>
          <w:p>
            <w:pPr>
              <w:spacing w:before="20" w:after="20"/>
            </w:pPr>
            <w:r/>
            <w:r>
              <w:rPr>
                <w:rFonts w:ascii="Calibri" w:hAnsi="Calibri" w:eastAsia="Calibri"/>
                <w:b w:val="0"/>
                <w:i w:val="0"/>
                <w:color w:val="1F2A30"/>
                <w:sz w:val="18"/>
              </w:rPr>
              <w:t>153.0</w:t>
            </w:r>
          </w:p>
        </w:tc>
        <w:tc>
          <w:tcPr>
            <w:tcW w:type="dxa" w:w="1625"/>
          </w:tcPr>
          <w:p>
            <w:pPr>
              <w:spacing w:before="20" w:after="20"/>
            </w:pPr>
            <w:r/>
            <w:r>
              <w:rPr>
                <w:rFonts w:ascii="Calibri" w:hAnsi="Calibri" w:eastAsia="Calibri"/>
                <w:b w:val="0"/>
                <w:i w:val="0"/>
                <w:color w:val="1F2A30"/>
                <w:sz w:val="18"/>
              </w:rPr>
              <w:t>30.5</w:t>
            </w:r>
          </w:p>
        </w:tc>
        <w:tc>
          <w:tcPr>
            <w:tcW w:type="dxa" w:w="1625"/>
          </w:tcPr>
          <w:p>
            <w:pPr>
              <w:spacing w:before="20" w:after="20"/>
            </w:pPr>
            <w:r/>
            <w:r>
              <w:rPr>
                <w:rFonts w:ascii="Calibri" w:hAnsi="Calibri" w:eastAsia="Calibri"/>
                <w:b w:val="0"/>
                <w:i w:val="0"/>
                <w:color w:val="1F2A30"/>
                <w:sz w:val="18"/>
              </w:rPr>
              <w:t>15</w:t>
            </w:r>
          </w:p>
        </w:tc>
        <w:tc>
          <w:tcPr>
            <w:tcW w:type="dxa" w:w="1625"/>
          </w:tcPr>
          <w:p>
            <w:pPr>
              <w:spacing w:before="20" w:after="20"/>
            </w:pPr>
            <w:r/>
            <w:r>
              <w:rPr>
                <w:rFonts w:ascii="Calibri" w:hAnsi="Calibri" w:eastAsia="Calibri"/>
                <w:b w:val="0"/>
                <w:i w:val="0"/>
                <w:color w:val="1F2A30"/>
                <w:sz w:val="18"/>
              </w:rPr>
              <w:t>159</w:t>
            </w:r>
          </w:p>
        </w:tc>
        <w:tc>
          <w:tcPr>
            <w:tcW w:type="dxa" w:w="1625"/>
          </w:tcPr>
          <w:p>
            <w:pPr>
              <w:spacing w:before="20" w:after="20"/>
            </w:pPr>
            <w:r/>
            <w:r>
              <w:rPr>
                <w:rFonts w:ascii="Calibri" w:hAnsi="Calibri" w:eastAsia="Calibri"/>
                <w:b w:val="0"/>
                <w:i w:val="0"/>
                <w:color w:val="1F2A30"/>
                <w:sz w:val="18"/>
              </w:rPr>
              <w:t>191</w:t>
            </w:r>
          </w:p>
        </w:tc>
      </w:tr>
      <w:tr>
        <w:trPr>
          <w:cantSplit/>
        </w:trPr>
        <w:tc>
          <w:tcPr>
            <w:tcW w:type="dxa" w:w="1625"/>
            <w:shd w:fill="F4F7F8" w:val="clear"/>
          </w:tcPr>
          <w:p>
            <w:pPr>
              <w:spacing w:before="20" w:after="20"/>
            </w:pPr>
            <w:r/>
            <w:r>
              <w:rPr>
                <w:rFonts w:ascii="Calibri" w:hAnsi="Calibri" w:eastAsia="Calibri"/>
                <w:b w:val="0"/>
                <w:i w:val="0"/>
                <w:color w:val="1F2A30"/>
                <w:sz w:val="18"/>
              </w:rPr>
              <w:t>B (0–255)</w:t>
            </w:r>
          </w:p>
        </w:tc>
        <w:tc>
          <w:tcPr>
            <w:tcW w:type="dxa" w:w="1625"/>
            <w:shd w:fill="F4F7F8" w:val="clear"/>
          </w:tcPr>
          <w:p>
            <w:pPr>
              <w:spacing w:before="20" w:after="20"/>
            </w:pPr>
            <w:r/>
            <w:r>
              <w:rPr>
                <w:rFonts w:ascii="Calibri" w:hAnsi="Calibri" w:eastAsia="Calibri"/>
                <w:b w:val="0"/>
                <w:i w:val="0"/>
                <w:color w:val="1F2A30"/>
                <w:sz w:val="18"/>
              </w:rPr>
              <w:t>179.7</w:t>
            </w:r>
          </w:p>
        </w:tc>
        <w:tc>
          <w:tcPr>
            <w:tcW w:type="dxa" w:w="1625"/>
            <w:shd w:fill="F4F7F8" w:val="clear"/>
          </w:tcPr>
          <w:p>
            <w:pPr>
              <w:spacing w:before="20" w:after="20"/>
            </w:pPr>
            <w:r/>
            <w:r>
              <w:rPr>
                <w:rFonts w:ascii="Calibri" w:hAnsi="Calibri" w:eastAsia="Calibri"/>
                <w:b w:val="0"/>
                <w:i w:val="0"/>
                <w:color w:val="1F2A30"/>
                <w:sz w:val="18"/>
              </w:rPr>
              <w:t>36.9</w:t>
            </w:r>
          </w:p>
        </w:tc>
        <w:tc>
          <w:tcPr>
            <w:tcW w:type="dxa" w:w="1625"/>
            <w:shd w:fill="F4F7F8" w:val="clear"/>
          </w:tcPr>
          <w:p>
            <w:pPr>
              <w:spacing w:before="20" w:after="20"/>
            </w:pPr>
            <w:r/>
            <w:r>
              <w:rPr>
                <w:rFonts w:ascii="Calibri" w:hAnsi="Calibri" w:eastAsia="Calibri"/>
                <w:b w:val="0"/>
                <w:i w:val="0"/>
                <w:color w:val="1F2A30"/>
                <w:sz w:val="18"/>
              </w:rPr>
              <w:t>23</w:t>
            </w:r>
          </w:p>
        </w:tc>
        <w:tc>
          <w:tcPr>
            <w:tcW w:type="dxa" w:w="1625"/>
            <w:shd w:fill="F4F7F8" w:val="clear"/>
          </w:tcPr>
          <w:p>
            <w:pPr>
              <w:spacing w:before="20" w:after="20"/>
            </w:pPr>
            <w:r/>
            <w:r>
              <w:rPr>
                <w:rFonts w:ascii="Calibri" w:hAnsi="Calibri" w:eastAsia="Calibri"/>
                <w:b w:val="0"/>
                <w:i w:val="0"/>
                <w:color w:val="1F2A30"/>
                <w:sz w:val="18"/>
              </w:rPr>
              <w:t>191</w:t>
            </w:r>
          </w:p>
        </w:tc>
        <w:tc>
          <w:tcPr>
            <w:tcW w:type="dxa" w:w="1625"/>
            <w:shd w:fill="F4F7F8" w:val="clear"/>
          </w:tcPr>
          <w:p>
            <w:pPr>
              <w:spacing w:before="20" w:after="20"/>
            </w:pPr>
            <w:r/>
            <w:r>
              <w:rPr>
                <w:rFonts w:ascii="Calibri" w:hAnsi="Calibri" w:eastAsia="Calibri"/>
                <w:b w:val="0"/>
                <w:i w:val="0"/>
                <w:color w:val="1F2A30"/>
                <w:sz w:val="18"/>
              </w:rPr>
              <w:t>208</w:t>
            </w:r>
          </w:p>
        </w:tc>
      </w:tr>
    </w:tbl>
    <w:p>
      <w:pPr>
        <w:spacing w:after="40"/>
      </w:pPr>
    </w:p>
    <w:p>
      <w:pPr>
        <w:spacing w:before="0" w:after="160" w:line="269" w:lineRule="auto"/>
        <w:jc w:val="both"/>
      </w:pPr>
      <w:r>
        <w:rPr>
          <w:rFonts w:ascii="Calibri" w:hAnsi="Calibri" w:eastAsia="Calibri"/>
          <w:b w:val="0"/>
          <w:i w:val="0"/>
          <w:color w:val="1F2A30"/>
          <w:sz w:val="22"/>
        </w:rPr>
        <w:t>The red channel is much more variable than green or blue, and its median is only 6.5. Many solutions are therefore blue-green in the recorded RGB, with red often near zero. That imbalance matters later: red is the colour channel the models fit worst.</w:t>
      </w:r>
    </w:p>
    <w:p>
      <w:pPr>
        <w:spacing w:before="0" w:after="160" w:line="269" w:lineRule="auto"/>
        <w:jc w:val="both"/>
      </w:pPr>
      <w:r>
        <w:rPr>
          <w:rFonts w:ascii="Calibri" w:hAnsi="Calibri" w:eastAsia="Calibri"/>
          <w:b w:val="0"/>
          <w:i w:val="0"/>
          <w:color w:val="1F2A30"/>
          <w:sz w:val="22"/>
        </w:rPr>
        <w:t>The concentration column has no unit in the workbook. The paper must state the unit (for example mol/L, mg/L, or % w/v) from the experimental record. Until then, report it only as “concentration as recorded”.</w:t>
      </w:r>
    </w:p>
    <w:p>
      <w:pPr>
        <w:keepNext/>
        <w:spacing w:before="240" w:after="80"/>
      </w:pPr>
      <w:r>
        <w:rPr>
          <w:rFonts w:ascii="Calibri" w:hAnsi="Calibri" w:eastAsia="Calibri"/>
          <w:b/>
          <w:i w:val="0"/>
          <w:color w:val="128277"/>
          <w:sz w:val="26"/>
        </w:rPr>
        <w:t>3.4  Association among the inputs and absorbance</w:t>
      </w:r>
    </w:p>
    <w:p>
      <w:pPr>
        <w:spacing w:before="0" w:after="160" w:line="269" w:lineRule="auto"/>
        <w:jc w:val="both"/>
      </w:pPr>
      <w:r>
        <w:rPr>
          <w:rFonts w:ascii="Calibri" w:hAnsi="Calibri" w:eastAsia="Calibri"/>
          <w:b w:val="0"/>
          <w:i w:val="0"/>
          <w:color w:val="1F2A30"/>
          <w:sz w:val="22"/>
        </w:rPr>
        <w:t>On the 90 cleaned rows, Pearson correlation between absorbance and concentration is 0.914. Correlation between absorbance and volume is −0.139, and between concentration and volume is −0.192. Concentration already carries most of the linear signal in absorbance. Volume is a weak linear correlate, which is why a later gain from volume, where it appears, is a nonlinear or design effect rather than a strong straight-line effect.</w:t>
      </w:r>
    </w:p>
    <w:p>
      <w:pPr>
        <w:spacing w:before="120" w:after="40"/>
        <w:jc w:val="center"/>
      </w:pPr>
      <w:r>
        <w:drawing>
          <wp:inline xmlns:a="http://schemas.openxmlformats.org/drawingml/2006/main" xmlns:pic="http://schemas.openxmlformats.org/drawingml/2006/picture">
            <wp:extent cx="4754880" cy="3835186"/>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754880" cy="3835186"/>
                    </a:xfrm>
                    <a:prstGeom prst="rect"/>
                  </pic:spPr>
                </pic:pic>
              </a:graphicData>
            </a:graphic>
          </wp:inline>
        </w:drawing>
      </w:r>
    </w:p>
    <w:p>
      <w:pPr>
        <w:spacing w:before="40" w:after="200"/>
      </w:pPr>
      <w:r>
        <w:rPr>
          <w:rFonts w:ascii="Calibri" w:hAnsi="Calibri" w:eastAsia="Calibri"/>
          <w:b w:val="0"/>
          <w:i/>
          <w:color w:val="3D4F5A"/>
          <w:sz w:val="18"/>
        </w:rPr>
        <w:t>Figure 1. Pearson correlations on the cleaned data (n = 90). Values in the figure are rounded to two decimals; the text uses three.</w:t>
      </w:r>
    </w:p>
    <w:p>
      <w:pPr>
        <w:keepNext/>
        <w:spacing w:before="320" w:after="120"/>
        <w:pBdr>
          <w:bottom w:val="single" w:sz="12" w:space="1" w:color="128277"/>
        </w:pBdr>
      </w:pPr>
      <w:r>
        <w:rPr>
          <w:rFonts w:ascii="Calibri" w:hAnsi="Calibri" w:eastAsia="Calibri"/>
          <w:b/>
          <w:i w:val="0"/>
          <w:color w:val="0E4D64"/>
          <w:sz w:val="32"/>
        </w:rPr>
        <w:t>4.  Methods</w:t>
      </w:r>
    </w:p>
    <w:p>
      <w:pPr>
        <w:keepNext/>
        <w:spacing w:before="240" w:after="80"/>
      </w:pPr>
      <w:r>
        <w:rPr>
          <w:rFonts w:ascii="Calibri" w:hAnsi="Calibri" w:eastAsia="Calibri"/>
          <w:b/>
          <w:i w:val="0"/>
          <w:color w:val="128277"/>
          <w:sz w:val="26"/>
        </w:rPr>
        <w:t>4.1  Split</w:t>
      </w:r>
    </w:p>
    <w:p>
      <w:pPr>
        <w:spacing w:before="0" w:after="160" w:line="269" w:lineRule="auto"/>
        <w:jc w:val="both"/>
      </w:pPr>
      <w:r>
        <w:rPr>
          <w:rFonts w:ascii="Calibri" w:hAnsi="Calibri" w:eastAsia="Calibri"/>
          <w:b w:val="0"/>
          <w:i w:val="0"/>
          <w:color w:val="1F2A30"/>
          <w:sz w:val="22"/>
        </w:rPr>
        <w:t>Rows were split once with scikit-learn train_test_split, test_size 0.2, random_state 42, with shuffling left on. That gives 72 training rows and 18 test rows. The same seed was used for the with-volume and without-volume experiments, so both settings are scored on the same 18 solutions. No cross-validation, nested tuning, or external batch was run.</w:t>
      </w:r>
    </w:p>
    <w:p>
      <w:pPr>
        <w:keepNext/>
        <w:spacing w:before="240" w:after="80"/>
      </w:pPr>
      <w:r>
        <w:rPr>
          <w:rFonts w:ascii="Calibri" w:hAnsi="Calibri" w:eastAsia="Calibri"/>
          <w:b/>
          <w:i w:val="0"/>
          <w:color w:val="128277"/>
          <w:sz w:val="26"/>
        </w:rPr>
        <w:t>4.2  Two-stage targets</w:t>
      </w:r>
    </w:p>
    <w:p>
      <w:pPr>
        <w:spacing w:before="0" w:after="40" w:line="269" w:lineRule="auto"/>
      </w:pPr>
      <w:r>
        <w:rPr>
          <w:rFonts w:ascii="Calibri" w:hAnsi="Calibri" w:eastAsia="Calibri"/>
          <w:b w:val="0"/>
          <w:i w:val="0"/>
          <w:color w:val="1F2A30"/>
          <w:sz w:val="22"/>
        </w:rPr>
        <w:t>Stage 1 predicts absorbance.</w:t>
      </w:r>
    </w:p>
    <w:p>
      <w:pPr>
        <w:pStyle w:val="ListBullet"/>
        <w:spacing w:before="20" w:after="40" w:line="259" w:lineRule="auto"/>
      </w:pPr>
      <w:r>
        <w:rPr>
          <w:rFonts w:ascii="Calibri" w:hAnsi="Calibri" w:eastAsia="Calibri"/>
          <w:b w:val="0"/>
          <w:i w:val="0"/>
          <w:color w:val="1F2A30"/>
          <w:sz w:val="22"/>
        </w:rPr>
        <w:t>With volume: features are volume_ml and conc.</w:t>
      </w:r>
    </w:p>
    <w:p>
      <w:pPr>
        <w:pStyle w:val="ListBullet"/>
        <w:spacing w:before="20" w:after="40" w:line="259" w:lineRule="auto"/>
      </w:pPr>
      <w:r>
        <w:rPr>
          <w:rFonts w:ascii="Calibri" w:hAnsi="Calibri" w:eastAsia="Calibri"/>
          <w:b w:val="0"/>
          <w:i w:val="0"/>
          <w:color w:val="1F2A30"/>
          <w:sz w:val="22"/>
        </w:rPr>
        <w:t>Without volume: the only feature is conc.</w:t>
      </w:r>
    </w:p>
    <w:p>
      <w:pPr>
        <w:spacing w:before="120" w:after="40" w:line="269" w:lineRule="auto"/>
      </w:pPr>
      <w:r>
        <w:rPr>
          <w:rFonts w:ascii="Calibri" w:hAnsi="Calibri" w:eastAsia="Calibri"/>
          <w:b w:val="0"/>
          <w:i w:val="0"/>
          <w:color w:val="1F2A30"/>
          <w:sz w:val="22"/>
        </w:rPr>
        <w:t>Stage 2 predicts R, G, and B together.</w:t>
      </w:r>
    </w:p>
    <w:p>
      <w:pPr>
        <w:pStyle w:val="ListBullet"/>
        <w:spacing w:before="20" w:after="40" w:line="259" w:lineRule="auto"/>
      </w:pPr>
      <w:r>
        <w:rPr>
          <w:rFonts w:ascii="Calibri" w:hAnsi="Calibri" w:eastAsia="Calibri"/>
          <w:b w:val="0"/>
          <w:i w:val="0"/>
          <w:color w:val="1F2A30"/>
          <w:sz w:val="22"/>
        </w:rPr>
        <w:t>With volume: features are volume_ml, conc, and the Stage-1 absorbance prediction.</w:t>
      </w:r>
    </w:p>
    <w:p>
      <w:pPr>
        <w:pStyle w:val="ListBullet"/>
        <w:spacing w:before="20" w:after="40" w:line="259" w:lineRule="auto"/>
      </w:pPr>
      <w:r>
        <w:rPr>
          <w:rFonts w:ascii="Calibri" w:hAnsi="Calibri" w:eastAsia="Calibri"/>
          <w:b w:val="0"/>
          <w:i w:val="0"/>
          <w:color w:val="1F2A30"/>
          <w:sz w:val="22"/>
        </w:rPr>
        <w:t>Without volume: features are conc and the Stage-1 absorbance prediction.</w:t>
      </w:r>
    </w:p>
    <w:p>
      <w:pPr>
        <w:spacing w:before="0" w:after="160" w:line="269" w:lineRule="auto"/>
        <w:jc w:val="both"/>
      </w:pPr>
      <w:r>
        <w:rPr>
          <w:rFonts w:ascii="Calibri" w:hAnsi="Calibri" w:eastAsia="Calibri"/>
          <w:b w:val="0"/>
          <w:i w:val="0"/>
          <w:color w:val="1F2A30"/>
          <w:sz w:val="22"/>
        </w:rPr>
        <w:t>The absorbance prediction used in Stage 2 is produced by the same algorithm that was just fit for Stage 1, except in the deployed hybrid described in Section 6. Training-set predictions of absorbance are used when fitting the colour model; test-set predictions are used when scoring it. Measured absorbance is not given to the colour model.</w:t>
      </w:r>
    </w:p>
    <w:p>
      <w:pPr>
        <w:spacing w:before="0" w:after="160" w:line="269" w:lineRule="auto"/>
        <w:jc w:val="both"/>
      </w:pPr>
      <w:r>
        <w:rPr>
          <w:rFonts w:ascii="Calibri" w:hAnsi="Calibri" w:eastAsia="Calibri"/>
          <w:b w:val="0"/>
          <w:i w:val="0"/>
          <w:color w:val="1F2A30"/>
          <w:sz w:val="22"/>
        </w:rPr>
        <w:t>Multi-output models wrap the base regressor in MultiOutputRegressor, which fits one model per RGB channel. Predicted channels are clipped to 0–255 and rounded to integers before they are shown as a colour. Metrics below are computed on the unclipped continuous predictions, as returned by the scikit-learn scorers in the notebook.</w:t>
      </w:r>
    </w:p>
    <w:p>
      <w:pPr>
        <w:keepNext/>
        <w:spacing w:before="240" w:after="80"/>
      </w:pPr>
      <w:r>
        <w:rPr>
          <w:rFonts w:ascii="Calibri" w:hAnsi="Calibri" w:eastAsia="Calibri"/>
          <w:b/>
          <w:i w:val="0"/>
          <w:color w:val="128277"/>
          <w:sz w:val="26"/>
        </w:rPr>
        <w:t>4.3  Algorithms</w:t>
      </w:r>
    </w:p>
    <w:p>
      <w:pPr>
        <w:spacing w:before="0" w:after="160" w:line="269" w:lineRule="auto"/>
        <w:jc w:val="both"/>
      </w:pPr>
      <w:r>
        <w:rPr>
          <w:rFonts w:ascii="Calibri" w:hAnsi="Calibri" w:eastAsia="Calibri"/>
          <w:b w:val="0"/>
          <w:i w:val="0"/>
          <w:color w:val="1F2A30"/>
          <w:sz w:val="22"/>
        </w:rPr>
        <w:t>Nine regressors were fit under identical splits. Hyperparameters were fixed in advance. They were not tuned on the test set, and they were not chosen by cross-validation. Defaults apply wherever a value is not listed.</w:t>
      </w:r>
    </w:p>
    <w:p>
      <w:pPr>
        <w:spacing w:before="40" w:after="200"/>
      </w:pPr>
      <w:r>
        <w:rPr>
          <w:rFonts w:ascii="Calibri" w:hAnsi="Calibri" w:eastAsia="Calibri"/>
          <w:b w:val="0"/>
          <w:i/>
          <w:color w:val="3D4F5A"/>
          <w:sz w:val="18"/>
        </w:rPr>
        <w:t>Table 3. Regressors in the comparison. Software: Python 3.12.10, scikit-learn 1.5.1.</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8"/>
              </w:rPr>
              <w:t>Algorithm</w:t>
            </w:r>
          </w:p>
        </w:tc>
        <w:tc>
          <w:tcPr>
            <w:tcW w:type="dxa" w:w="4876"/>
            <w:shd w:fill="0E4D64" w:val="clear"/>
          </w:tcPr>
          <w:p>
            <w:pPr>
              <w:spacing w:before="40" w:after="40"/>
            </w:pPr>
            <w:r/>
            <w:r>
              <w:rPr>
                <w:rFonts w:ascii="Calibri" w:hAnsi="Calibri" w:eastAsia="Calibri"/>
                <w:b/>
                <w:i w:val="0"/>
                <w:color w:val="FFFFFF"/>
                <w:sz w:val="18"/>
              </w:rPr>
              <w:t>Settings used</w:t>
            </w:r>
          </w:p>
        </w:tc>
      </w:tr>
      <w:tr>
        <w:trPr>
          <w:cantSplit/>
        </w:trPr>
        <w:tc>
          <w:tcPr>
            <w:tcW w:type="dxa" w:w="4876"/>
          </w:tcPr>
          <w:p>
            <w:pPr>
              <w:spacing w:before="20" w:after="20"/>
            </w:pPr>
            <w:r/>
            <w:r>
              <w:rPr>
                <w:rFonts w:ascii="Calibri" w:hAnsi="Calibri" w:eastAsia="Calibri"/>
                <w:b w:val="0"/>
                <w:i w:val="0"/>
                <w:color w:val="1F2A30"/>
                <w:sz w:val="18"/>
              </w:rPr>
              <w:t>Linear regression</w:t>
            </w:r>
          </w:p>
        </w:tc>
        <w:tc>
          <w:tcPr>
            <w:tcW w:type="dxa" w:w="4876"/>
          </w:tcPr>
          <w:p>
            <w:pPr>
              <w:spacing w:before="20" w:after="20"/>
            </w:pPr>
            <w:r/>
            <w:r>
              <w:rPr>
                <w:rFonts w:ascii="Calibri" w:hAnsi="Calibri" w:eastAsia="Calibri"/>
                <w:b w:val="0"/>
                <w:i w:val="0"/>
                <w:color w:val="1F2A30"/>
                <w:sz w:val="18"/>
              </w:rPr>
              <w:t>Ordinary least squares, no scaling</w:t>
            </w:r>
          </w:p>
        </w:tc>
      </w:tr>
      <w:tr>
        <w:trPr>
          <w:cantSplit/>
        </w:trPr>
        <w:tc>
          <w:tcPr>
            <w:tcW w:type="dxa" w:w="4876"/>
            <w:shd w:fill="F4F7F8" w:val="clear"/>
          </w:tcPr>
          <w:p>
            <w:pPr>
              <w:spacing w:before="20" w:after="20"/>
            </w:pPr>
            <w:r/>
            <w:r>
              <w:rPr>
                <w:rFonts w:ascii="Calibri" w:hAnsi="Calibri" w:eastAsia="Calibri"/>
                <w:b w:val="0"/>
                <w:i w:val="0"/>
                <w:color w:val="1F2A30"/>
                <w:sz w:val="18"/>
              </w:rPr>
              <w:t>Ridge</w:t>
            </w:r>
          </w:p>
        </w:tc>
        <w:tc>
          <w:tcPr>
            <w:tcW w:type="dxa" w:w="4876"/>
            <w:shd w:fill="F4F7F8" w:val="clear"/>
          </w:tcPr>
          <w:p>
            <w:pPr>
              <w:spacing w:before="20" w:after="20"/>
            </w:pPr>
            <w:r/>
            <w:r>
              <w:rPr>
                <w:rFonts w:ascii="Calibri" w:hAnsi="Calibri" w:eastAsia="Calibri"/>
                <w:b w:val="0"/>
                <w:i w:val="0"/>
                <w:color w:val="1F2A30"/>
                <w:sz w:val="18"/>
              </w:rPr>
              <w:t>StandardScaler, then Ridge with alpha = 1.0</w:t>
            </w:r>
          </w:p>
        </w:tc>
      </w:tr>
      <w:tr>
        <w:trPr>
          <w:cantSplit/>
        </w:trPr>
        <w:tc>
          <w:tcPr>
            <w:tcW w:type="dxa" w:w="4876"/>
          </w:tcPr>
          <w:p>
            <w:pPr>
              <w:spacing w:before="20" w:after="20"/>
            </w:pPr>
            <w:r/>
            <w:r>
              <w:rPr>
                <w:rFonts w:ascii="Calibri" w:hAnsi="Calibri" w:eastAsia="Calibri"/>
                <w:b w:val="0"/>
                <w:i w:val="0"/>
                <w:color w:val="1F2A30"/>
                <w:sz w:val="18"/>
              </w:rPr>
              <w:t>k-nearest neighbours</w:t>
            </w:r>
          </w:p>
        </w:tc>
        <w:tc>
          <w:tcPr>
            <w:tcW w:type="dxa" w:w="4876"/>
          </w:tcPr>
          <w:p>
            <w:pPr>
              <w:spacing w:before="20" w:after="20"/>
            </w:pPr>
            <w:r/>
            <w:r>
              <w:rPr>
                <w:rFonts w:ascii="Calibri" w:hAnsi="Calibri" w:eastAsia="Calibri"/>
                <w:b w:val="0"/>
                <w:i w:val="0"/>
                <w:color w:val="1F2A30"/>
                <w:sz w:val="18"/>
              </w:rPr>
              <w:t>StandardScaler, then k = 5, uniform weights</w:t>
            </w:r>
          </w:p>
        </w:tc>
      </w:tr>
      <w:tr>
        <w:trPr>
          <w:cantSplit/>
        </w:trPr>
        <w:tc>
          <w:tcPr>
            <w:tcW w:type="dxa" w:w="4876"/>
            <w:shd w:fill="F4F7F8" w:val="clear"/>
          </w:tcPr>
          <w:p>
            <w:pPr>
              <w:spacing w:before="20" w:after="20"/>
            </w:pPr>
            <w:r/>
            <w:r>
              <w:rPr>
                <w:rFonts w:ascii="Calibri" w:hAnsi="Calibri" w:eastAsia="Calibri"/>
                <w:b w:val="0"/>
                <w:i w:val="0"/>
                <w:color w:val="1F2A30"/>
                <w:sz w:val="18"/>
              </w:rPr>
              <w:t>Decision tree</w:t>
            </w:r>
          </w:p>
        </w:tc>
        <w:tc>
          <w:tcPr>
            <w:tcW w:type="dxa" w:w="4876"/>
            <w:shd w:fill="F4F7F8" w:val="clear"/>
          </w:tcPr>
          <w:p>
            <w:pPr>
              <w:spacing w:before="20" w:after="20"/>
            </w:pPr>
            <w:r/>
            <w:r>
              <w:rPr>
                <w:rFonts w:ascii="Calibri" w:hAnsi="Calibri" w:eastAsia="Calibri"/>
                <w:b w:val="0"/>
                <w:i w:val="0"/>
                <w:color w:val="1F2A30"/>
                <w:sz w:val="18"/>
              </w:rPr>
              <w:t>min_samples_leaf = 2, random_state = 42</w:t>
            </w:r>
          </w:p>
        </w:tc>
      </w:tr>
      <w:tr>
        <w:trPr>
          <w:cantSplit/>
        </w:trPr>
        <w:tc>
          <w:tcPr>
            <w:tcW w:type="dxa" w:w="4876"/>
          </w:tcPr>
          <w:p>
            <w:pPr>
              <w:spacing w:before="20" w:after="20"/>
            </w:pPr>
            <w:r/>
            <w:r>
              <w:rPr>
                <w:rFonts w:ascii="Calibri" w:hAnsi="Calibri" w:eastAsia="Calibri"/>
                <w:b w:val="0"/>
                <w:i w:val="0"/>
                <w:color w:val="1F2A30"/>
                <w:sz w:val="18"/>
              </w:rPr>
              <w:t>Random forest</w:t>
            </w:r>
          </w:p>
        </w:tc>
        <w:tc>
          <w:tcPr>
            <w:tcW w:type="dxa" w:w="4876"/>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Extra trees</w:t>
            </w:r>
          </w:p>
        </w:tc>
        <w:tc>
          <w:tcPr>
            <w:tcW w:type="dxa" w:w="4876"/>
            <w:shd w:fill="F4F7F8" w:val="clear"/>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tcPr>
          <w:p>
            <w:pPr>
              <w:spacing w:before="20" w:after="20"/>
            </w:pPr>
            <w:r/>
            <w:r>
              <w:rPr>
                <w:rFonts w:ascii="Calibri" w:hAnsi="Calibri" w:eastAsia="Calibri"/>
                <w:b w:val="0"/>
                <w:i w:val="0"/>
                <w:color w:val="1F2A30"/>
                <w:sz w:val="18"/>
              </w:rPr>
              <w:t>Gradient boosting</w:t>
            </w:r>
          </w:p>
        </w:tc>
        <w:tc>
          <w:tcPr>
            <w:tcW w:type="dxa" w:w="4876"/>
          </w:tcPr>
          <w:p>
            <w:pPr>
              <w:spacing w:before="20" w:after="20"/>
            </w:pPr>
            <w:r/>
            <w:r>
              <w:rPr>
                <w:rFonts w:ascii="Calibri" w:hAnsi="Calibri" w:eastAsia="Calibri"/>
                <w:b w:val="0"/>
                <w:i w:val="0"/>
                <w:color w:val="1F2A30"/>
                <w:sz w:val="18"/>
              </w:rPr>
              <w:t>scikit-learn defaults,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HistGradientBoosting</w:t>
            </w:r>
          </w:p>
        </w:tc>
        <w:tc>
          <w:tcPr>
            <w:tcW w:type="dxa" w:w="4876"/>
            <w:shd w:fill="F4F7F8" w:val="clear"/>
          </w:tcPr>
          <w:p>
            <w:pPr>
              <w:spacing w:before="20" w:after="20"/>
            </w:pPr>
            <w:r/>
            <w:r>
              <w:rPr>
                <w:rFonts w:ascii="Calibri" w:hAnsi="Calibri" w:eastAsia="Calibri"/>
                <w:b w:val="0"/>
                <w:i w:val="0"/>
                <w:color w:val="1F2A30"/>
                <w:sz w:val="18"/>
              </w:rPr>
              <w:t>scikit-learn defaults, random_state = 42</w:t>
            </w:r>
          </w:p>
        </w:tc>
      </w:tr>
      <w:tr>
        <w:trPr>
          <w:cantSplit/>
        </w:trPr>
        <w:tc>
          <w:tcPr>
            <w:tcW w:type="dxa" w:w="4876"/>
          </w:tcPr>
          <w:p>
            <w:pPr>
              <w:spacing w:before="20" w:after="20"/>
            </w:pPr>
            <w:r/>
            <w:r>
              <w:rPr>
                <w:rFonts w:ascii="Calibri" w:hAnsi="Calibri" w:eastAsia="Calibri"/>
                <w:b w:val="0"/>
                <w:i w:val="0"/>
                <w:color w:val="1F2A30"/>
                <w:sz w:val="18"/>
              </w:rPr>
              <w:t>Support vector regression</w:t>
            </w:r>
          </w:p>
        </w:tc>
        <w:tc>
          <w:tcPr>
            <w:tcW w:type="dxa" w:w="4876"/>
          </w:tcPr>
          <w:p>
            <w:pPr>
              <w:spacing w:before="20" w:after="20"/>
            </w:pPr>
            <w:r/>
            <w:r>
              <w:rPr>
                <w:rFonts w:ascii="Calibri" w:hAnsi="Calibri" w:eastAsia="Calibri"/>
                <w:b w:val="0"/>
                <w:i w:val="0"/>
                <w:color w:val="1F2A30"/>
                <w:sz w:val="18"/>
              </w:rPr>
              <w:t>StandardScaler, then RBF kernel, C = 10, epsilon = 0.05, gamma = scale</w:t>
            </w:r>
          </w:p>
        </w:tc>
      </w:tr>
    </w:tbl>
    <w:p>
      <w:pPr>
        <w:spacing w:after="40"/>
      </w:pPr>
    </w:p>
    <w:p>
      <w:pPr>
        <w:spacing w:before="0" w:after="160" w:line="269" w:lineRule="auto"/>
        <w:jc w:val="both"/>
      </w:pPr>
      <w:r>
        <w:rPr>
          <w:rFonts w:ascii="Calibri" w:hAnsi="Calibri" w:eastAsia="Calibri"/>
          <w:b w:val="0"/>
          <w:i w:val="0"/>
          <w:color w:val="1F2A30"/>
          <w:sz w:val="22"/>
        </w:rPr>
        <w:t>The colour-stage random forest that is saved for the app uses 500 trees rather than 400, with the same leaf size and seed. That difference is stated again in Section 6 so the comparison table and the deployed model are not described as identical.</w:t>
      </w:r>
    </w:p>
    <w:p>
      <w:pPr>
        <w:keepNext/>
        <w:spacing w:before="240" w:after="80"/>
      </w:pPr>
      <w:r>
        <w:rPr>
          <w:rFonts w:ascii="Calibri" w:hAnsi="Calibri" w:eastAsia="Calibri"/>
          <w:b/>
          <w:i w:val="0"/>
          <w:color w:val="128277"/>
          <w:sz w:val="26"/>
        </w:rPr>
        <w:t>4.4  Metrics</w:t>
      </w:r>
    </w:p>
    <w:p>
      <w:pPr>
        <w:spacing w:before="0" w:after="80" w:line="269" w:lineRule="auto"/>
      </w:pPr>
      <w:r>
        <w:rPr>
          <w:rFonts w:ascii="Calibri" w:hAnsi="Calibri" w:eastAsia="Calibri"/>
          <w:b w:val="0"/>
          <w:i w:val="0"/>
          <w:color w:val="1F2A30"/>
          <w:sz w:val="22"/>
        </w:rPr>
        <w:t>Every model is scored on the 18 held-out rows with three metrics.</w:t>
      </w:r>
    </w:p>
    <w:p>
      <w:pPr>
        <w:pStyle w:val="ListBullet"/>
        <w:spacing w:before="20" w:after="40" w:line="259" w:lineRule="auto"/>
      </w:pPr>
      <w:r>
        <w:rPr>
          <w:rFonts w:ascii="Calibri" w:hAnsi="Calibri" w:eastAsia="Calibri"/>
          <w:b w:val="0"/>
          <w:i w:val="0"/>
          <w:color w:val="1F2A30"/>
          <w:sz w:val="22"/>
        </w:rPr>
        <w:t>Mean absolute error (MAE). Average absolute miss. For absorbance this is in absorbance units. For colour it is in RGB units (0–255), averaged across channels and test rows.</w:t>
      </w:r>
    </w:p>
    <w:p>
      <w:pPr>
        <w:pStyle w:val="ListBullet"/>
        <w:spacing w:before="20" w:after="40" w:line="259" w:lineRule="auto"/>
      </w:pPr>
      <w:r>
        <w:rPr>
          <w:rFonts w:ascii="Calibri" w:hAnsi="Calibri" w:eastAsia="Calibri"/>
          <w:b w:val="0"/>
          <w:i w:val="0"/>
          <w:color w:val="1F2A30"/>
          <w:sz w:val="22"/>
        </w:rPr>
        <w:t>Root mean squared error (RMSE). Same units, with larger misses weighted more heavily.</w:t>
      </w:r>
    </w:p>
    <w:p>
      <w:pPr>
        <w:pStyle w:val="ListBullet"/>
        <w:spacing w:before="20" w:after="40" w:line="259" w:lineRule="auto"/>
      </w:pPr>
      <w:r>
        <w:rPr>
          <w:rFonts w:ascii="Calibri" w:hAnsi="Calibri" w:eastAsia="Calibri"/>
          <w:b w:val="0"/>
          <w:i w:val="0"/>
          <w:color w:val="1F2A30"/>
          <w:sz w:val="22"/>
        </w:rPr>
        <w:t>Coefficient of determination (R²). Fraction of test-set variance explained. A value near 1 is a close fit. A value near 0 is no better than predicting the test-set mean. A negative value is worse than that mean.</w:t>
      </w:r>
    </w:p>
    <w:p>
      <w:pPr>
        <w:spacing w:before="0" w:after="160" w:line="269" w:lineRule="auto"/>
        <w:jc w:val="both"/>
      </w:pPr>
      <w:r>
        <w:rPr>
          <w:rFonts w:ascii="Calibri" w:hAnsi="Calibri" w:eastAsia="Calibri"/>
          <w:b w:val="0"/>
          <w:i w:val="0"/>
          <w:color w:val="1F2A30"/>
          <w:sz w:val="22"/>
        </w:rPr>
        <w:t>For colour, the notebook also reports per-channel MAE and R² for the original random-forest pair. Those channel scores are in Section 5.2. The nine-algorithm table reports only the overall multi-output scores.</w:t>
      </w:r>
    </w:p>
    <w:p>
      <w:pPr>
        <w:keepNext/>
        <w:spacing w:before="240" w:after="80"/>
      </w:pPr>
      <w:r>
        <w:rPr>
          <w:rFonts w:ascii="Calibri" w:hAnsi="Calibri" w:eastAsia="Calibri"/>
          <w:b/>
          <w:i w:val="0"/>
          <w:color w:val="128277"/>
          <w:sz w:val="26"/>
        </w:rPr>
        <w:t>4.5  What was not done</w:t>
      </w:r>
    </w:p>
    <w:p>
      <w:pPr>
        <w:pStyle w:val="ListBullet"/>
        <w:spacing w:before="20" w:after="40" w:line="259" w:lineRule="auto"/>
      </w:pPr>
      <w:r>
        <w:rPr>
          <w:rFonts w:ascii="Calibri" w:hAnsi="Calibri" w:eastAsia="Calibri"/>
          <w:b w:val="0"/>
          <w:i w:val="0"/>
          <w:color w:val="1F2A30"/>
          <w:sz w:val="22"/>
        </w:rPr>
        <w:t>No k-fold or repeated cross-validation.</w:t>
      </w:r>
    </w:p>
    <w:p>
      <w:pPr>
        <w:pStyle w:val="ListBullet"/>
        <w:spacing w:before="20" w:after="40" w:line="259" w:lineRule="auto"/>
      </w:pPr>
      <w:r>
        <w:rPr>
          <w:rFonts w:ascii="Calibri" w:hAnsi="Calibri" w:eastAsia="Calibri"/>
          <w:b w:val="0"/>
          <w:i w:val="0"/>
          <w:color w:val="1F2A30"/>
          <w:sz w:val="22"/>
        </w:rPr>
        <w:t>No hyperparameter search.</w:t>
      </w:r>
    </w:p>
    <w:p>
      <w:pPr>
        <w:pStyle w:val="ListBullet"/>
        <w:spacing w:before="20" w:after="40" w:line="259" w:lineRule="auto"/>
      </w:pPr>
      <w:r>
        <w:rPr>
          <w:rFonts w:ascii="Calibri" w:hAnsi="Calibri" w:eastAsia="Calibri"/>
          <w:b w:val="0"/>
          <w:i w:val="0"/>
          <w:color w:val="1F2A30"/>
          <w:sz w:val="22"/>
        </w:rPr>
        <w:t>No confidence intervals or prediction intervals.</w:t>
      </w:r>
    </w:p>
    <w:p>
      <w:pPr>
        <w:pStyle w:val="ListBullet"/>
        <w:spacing w:before="20" w:after="40" w:line="259" w:lineRule="auto"/>
      </w:pPr>
      <w:r>
        <w:rPr>
          <w:rFonts w:ascii="Calibri" w:hAnsi="Calibri" w:eastAsia="Calibri"/>
          <w:b w:val="0"/>
          <w:i w:val="0"/>
          <w:color w:val="1F2A30"/>
          <w:sz w:val="22"/>
        </w:rPr>
        <w:t>No grouping of the split by volume, so some volumes can be over-represented in the 18 test rows by chance.</w:t>
      </w:r>
    </w:p>
    <w:p>
      <w:pPr>
        <w:pStyle w:val="ListBullet"/>
        <w:spacing w:before="20" w:after="40" w:line="259" w:lineRule="auto"/>
      </w:pPr>
      <w:r>
        <w:rPr>
          <w:rFonts w:ascii="Calibri" w:hAnsi="Calibri" w:eastAsia="Calibri"/>
          <w:b w:val="0"/>
          <w:i w:val="0"/>
          <w:color w:val="1F2A30"/>
          <w:sz w:val="22"/>
        </w:rPr>
        <w:t>No external solutions measured after the workbook was frozen.</w:t>
      </w:r>
    </w:p>
    <w:p>
      <w:pPr>
        <w:pStyle w:val="ListBullet"/>
        <w:spacing w:before="20" w:after="40" w:line="259" w:lineRule="auto"/>
      </w:pPr>
      <w:r>
        <w:rPr>
          <w:rFonts w:ascii="Calibri" w:hAnsi="Calibri" w:eastAsia="Calibri"/>
          <w:b w:val="0"/>
          <w:i w:val="0"/>
          <w:color w:val="1F2A30"/>
          <w:sz w:val="22"/>
        </w:rPr>
        <w:t>Wavelength, HSL, and the photo flag were not modelled.</w:t>
      </w:r>
    </w:p>
    <w:p>
      <w:pPr>
        <w:keepNext/>
        <w:spacing w:before="320" w:after="120"/>
        <w:pBdr>
          <w:bottom w:val="single" w:sz="12" w:space="1" w:color="128277"/>
        </w:pBdr>
      </w:pPr>
      <w:r>
        <w:rPr>
          <w:rFonts w:ascii="Calibri" w:hAnsi="Calibri" w:eastAsia="Calibri"/>
          <w:b/>
          <w:i w:val="0"/>
          <w:color w:val="0E4D64"/>
          <w:sz w:val="32"/>
        </w:rPr>
        <w:t>5.  Results</w:t>
      </w:r>
    </w:p>
    <w:p>
      <w:pPr>
        <w:keepNext/>
        <w:spacing w:before="240" w:after="80"/>
      </w:pPr>
      <w:r>
        <w:rPr>
          <w:rFonts w:ascii="Calibri" w:hAnsi="Calibri" w:eastAsia="Calibri"/>
          <w:b/>
          <w:i w:val="0"/>
          <w:color w:val="128277"/>
          <w:sz w:val="26"/>
        </w:rPr>
        <w:t>5.1  Absorbance, nine algorithms</w:t>
      </w:r>
    </w:p>
    <w:p>
      <w:pPr>
        <w:spacing w:before="0" w:after="160" w:line="269" w:lineRule="auto"/>
        <w:jc w:val="both"/>
      </w:pPr>
      <w:r>
        <w:rPr>
          <w:rFonts w:ascii="Calibri" w:hAnsi="Calibri" w:eastAsia="Calibri"/>
          <w:b w:val="0"/>
          <w:i w:val="0"/>
          <w:color w:val="1F2A30"/>
          <w:sz w:val="22"/>
        </w:rPr>
        <w:t>With volume and concentration, eight of the nine models reach a test R² above 0.87. The two linear models sit at the bottom of that group. Support vector regression is the most accurate (MAE 0.057, RMSE 0.072, R² 0.981), followed by gradient boosting (MAE 0.059, RMSE 0.080, R² 0.976). Removing volume hurts every model. The drop is small for linear regression (R² 0.879 to 0.878) and large for gradient boosting (0.976 to 0.862) and extra trees (0.963 to 0.879). Support vector regression remains the best concentration-only model (R² 0.929), but its MAE roughly doubles, from 0.057 to 0.116.</w:t>
      </w:r>
    </w:p>
    <w:p>
      <w:pPr>
        <w:spacing w:before="40" w:after="200"/>
      </w:pPr>
      <w:r>
        <w:rPr>
          <w:rFonts w:ascii="Calibri" w:hAnsi="Calibri" w:eastAsia="Calibri"/>
          <w:b w:val="0"/>
          <w:i/>
          <w:color w:val="3D4F5A"/>
          <w:sz w:val="18"/>
        </w:rPr>
        <w:t>Table 4. Held-out absorbance metrics. Sorted by R² with volume. Lower MAE and RMSE are better; higher R² is better.</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Algorithm</w:t>
            </w:r>
          </w:p>
        </w:tc>
        <w:tc>
          <w:tcPr>
            <w:tcW w:type="dxa" w:w="1219"/>
            <w:shd w:fill="0E4D64" w:val="clear"/>
          </w:tcPr>
          <w:p>
            <w:pPr>
              <w:spacing w:before="40" w:after="40"/>
            </w:pPr>
            <w:r/>
            <w:r>
              <w:rPr>
                <w:rFonts w:ascii="Calibri" w:hAnsi="Calibri" w:eastAsia="Calibri"/>
                <w:b/>
                <w:i w:val="0"/>
                <w:color w:val="FFFFFF"/>
                <w:sz w:val="16"/>
              </w:rPr>
              <w:t>MAE with vol.</w:t>
            </w:r>
          </w:p>
        </w:tc>
        <w:tc>
          <w:tcPr>
            <w:tcW w:type="dxa" w:w="1219"/>
            <w:shd w:fill="0E4D64" w:val="clear"/>
          </w:tcPr>
          <w:p>
            <w:pPr>
              <w:spacing w:before="40" w:after="40"/>
            </w:pPr>
            <w:r/>
            <w:r>
              <w:rPr>
                <w:rFonts w:ascii="Calibri" w:hAnsi="Calibri" w:eastAsia="Calibri"/>
                <w:b/>
                <w:i w:val="0"/>
                <w:color w:val="FFFFFF"/>
                <w:sz w:val="16"/>
              </w:rPr>
              <w:t>RMSE with</w:t>
            </w:r>
          </w:p>
        </w:tc>
        <w:tc>
          <w:tcPr>
            <w:tcW w:type="dxa" w:w="1219"/>
            <w:shd w:fill="0E4D64" w:val="clear"/>
          </w:tcPr>
          <w:p>
            <w:pPr>
              <w:spacing w:before="40" w:after="40"/>
            </w:pPr>
            <w:r/>
            <w:r>
              <w:rPr>
                <w:rFonts w:ascii="Calibri" w:hAnsi="Calibri" w:eastAsia="Calibri"/>
                <w:b/>
                <w:i w:val="0"/>
                <w:color w:val="FFFFFF"/>
                <w:sz w:val="16"/>
              </w:rPr>
              <w:t>R² with</w:t>
            </w:r>
          </w:p>
        </w:tc>
        <w:tc>
          <w:tcPr>
            <w:tcW w:type="dxa" w:w="1219"/>
            <w:shd w:fill="0E4D64" w:val="clear"/>
          </w:tcPr>
          <w:p>
            <w:pPr>
              <w:spacing w:before="40" w:after="40"/>
            </w:pPr>
            <w:r/>
            <w:r>
              <w:rPr>
                <w:rFonts w:ascii="Calibri" w:hAnsi="Calibri" w:eastAsia="Calibri"/>
                <w:b/>
                <w:i w:val="0"/>
                <w:color w:val="FFFFFF"/>
                <w:sz w:val="16"/>
              </w:rPr>
              <w:t>MAE no vol.</w:t>
            </w:r>
          </w:p>
        </w:tc>
        <w:tc>
          <w:tcPr>
            <w:tcW w:type="dxa" w:w="1219"/>
            <w:shd w:fill="0E4D64" w:val="clear"/>
          </w:tcPr>
          <w:p>
            <w:pPr>
              <w:spacing w:before="40" w:after="40"/>
            </w:pPr>
            <w:r/>
            <w:r>
              <w:rPr>
                <w:rFonts w:ascii="Calibri" w:hAnsi="Calibri" w:eastAsia="Calibri"/>
                <w:b/>
                <w:i w:val="0"/>
                <w:color w:val="FFFFFF"/>
                <w:sz w:val="16"/>
              </w:rPr>
              <w:t>RMSE no vol.</w:t>
            </w:r>
          </w:p>
        </w:tc>
        <w:tc>
          <w:tcPr>
            <w:tcW w:type="dxa" w:w="1219"/>
            <w:shd w:fill="0E4D64" w:val="clear"/>
          </w:tcPr>
          <w:p>
            <w:pPr>
              <w:spacing w:before="40" w:after="40"/>
            </w:pPr>
            <w:r/>
            <w:r>
              <w:rPr>
                <w:rFonts w:ascii="Calibri" w:hAnsi="Calibri" w:eastAsia="Calibri"/>
                <w:b/>
                <w:i w:val="0"/>
                <w:color w:val="FFFFFF"/>
                <w:sz w:val="16"/>
              </w:rPr>
              <w:t>R² no vol.</w:t>
            </w:r>
          </w:p>
        </w:tc>
        <w:tc>
          <w:tcPr>
            <w:tcW w:type="dxa" w:w="1219"/>
            <w:shd w:fill="0E4D64" w:val="clear"/>
          </w:tcPr>
          <w:p>
            <w:pPr>
              <w:spacing w:before="40" w:after="40"/>
            </w:pPr>
            <w:r/>
            <w:r>
              <w:rPr>
                <w:rFonts w:ascii="Calibri" w:hAnsi="Calibri" w:eastAsia="Calibri"/>
                <w:b/>
                <w:i w:val="0"/>
                <w:color w:val="FFFFFF"/>
                <w:sz w:val="16"/>
              </w:rPr>
              <w:t>R² gain</w:t>
            </w:r>
          </w:p>
        </w:tc>
      </w:tr>
      <w:tr>
        <w:trPr>
          <w:cantSplit/>
        </w:trPr>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0.116</w:t>
            </w:r>
          </w:p>
        </w:tc>
        <w:tc>
          <w:tcPr>
            <w:tcW w:type="dxa" w:w="1219"/>
          </w:tcPr>
          <w:p>
            <w:pPr>
              <w:spacing w:before="20" w:after="20"/>
            </w:pPr>
            <w:r/>
            <w:r>
              <w:rPr>
                <w:rFonts w:ascii="Calibri" w:hAnsi="Calibri" w:eastAsia="Calibri"/>
                <w:b w:val="0"/>
                <w:i w:val="0"/>
                <w:color w:val="1F2A30"/>
                <w:sz w:val="16"/>
              </w:rPr>
              <w:t>0.138</w:t>
            </w:r>
          </w:p>
        </w:tc>
        <w:tc>
          <w:tcPr>
            <w:tcW w:type="dxa" w:w="1219"/>
          </w:tcPr>
          <w:p>
            <w:pPr>
              <w:spacing w:before="20" w:after="20"/>
            </w:pPr>
            <w:r/>
            <w:r>
              <w:rPr>
                <w:rFonts w:ascii="Calibri" w:hAnsi="Calibri" w:eastAsia="Calibri"/>
                <w:b w:val="0"/>
                <w:i w:val="0"/>
                <w:color w:val="1F2A30"/>
                <w:sz w:val="16"/>
              </w:rPr>
              <w:t>0.929</w:t>
            </w:r>
          </w:p>
        </w:tc>
        <w:tc>
          <w:tcPr>
            <w:tcW w:type="dxa" w:w="1219"/>
          </w:tcPr>
          <w:p>
            <w:pPr>
              <w:spacing w:before="20" w:after="20"/>
            </w:pPr>
            <w:r/>
            <w:r>
              <w:rPr>
                <w:rFonts w:ascii="Calibri" w:hAnsi="Calibri" w:eastAsia="Calibri"/>
                <w:b w:val="0"/>
                <w:i w:val="0"/>
                <w:color w:val="1F2A30"/>
                <w:sz w:val="16"/>
              </w:rPr>
              <w:t>+0.052</w:t>
            </w:r>
          </w:p>
        </w:tc>
      </w:tr>
      <w:tr>
        <w:trPr>
          <w:cantSplit/>
        </w:trPr>
        <w:tc>
          <w:tcPr>
            <w:tcW w:type="dxa" w:w="1219"/>
            <w:shd w:fill="F4F7F8" w:val="clear"/>
          </w:tcPr>
          <w:p>
            <w:pPr>
              <w:spacing w:before="20" w:after="20"/>
            </w:pPr>
            <w:r/>
            <w:r>
              <w:rPr>
                <w:rFonts w:ascii="Calibri" w:hAnsi="Calibri" w:eastAsia="Calibri"/>
                <w:b w:val="0"/>
                <w:i w:val="0"/>
                <w:color w:val="1F2A30"/>
                <w:sz w:val="16"/>
              </w:rPr>
              <w:t>Gradient boosting</w:t>
            </w:r>
          </w:p>
        </w:tc>
        <w:tc>
          <w:tcPr>
            <w:tcW w:type="dxa" w:w="1219"/>
            <w:shd w:fill="F4F7F8" w:val="clear"/>
          </w:tcPr>
          <w:p>
            <w:pPr>
              <w:spacing w:before="20" w:after="20"/>
            </w:pPr>
            <w:r/>
            <w:r>
              <w:rPr>
                <w:rFonts w:ascii="Calibri" w:hAnsi="Calibri" w:eastAsia="Calibri"/>
                <w:b w:val="0"/>
                <w:i w:val="0"/>
                <w:color w:val="1F2A30"/>
                <w:sz w:val="16"/>
              </w:rPr>
              <w:t>0.059</w:t>
            </w:r>
          </w:p>
        </w:tc>
        <w:tc>
          <w:tcPr>
            <w:tcW w:type="dxa" w:w="1219"/>
            <w:shd w:fill="F4F7F8" w:val="clear"/>
          </w:tcPr>
          <w:p>
            <w:pPr>
              <w:spacing w:before="20" w:after="20"/>
            </w:pPr>
            <w:r/>
            <w:r>
              <w:rPr>
                <w:rFonts w:ascii="Calibri" w:hAnsi="Calibri" w:eastAsia="Calibri"/>
                <w:b w:val="0"/>
                <w:i w:val="0"/>
                <w:color w:val="1F2A30"/>
                <w:sz w:val="16"/>
              </w:rPr>
              <w:t>0.080</w:t>
            </w:r>
          </w:p>
        </w:tc>
        <w:tc>
          <w:tcPr>
            <w:tcW w:type="dxa" w:w="1219"/>
            <w:shd w:fill="F4F7F8" w:val="clear"/>
          </w:tcPr>
          <w:p>
            <w:pPr>
              <w:spacing w:before="20" w:after="20"/>
            </w:pPr>
            <w:r/>
            <w:r>
              <w:rPr>
                <w:rFonts w:ascii="Calibri" w:hAnsi="Calibri" w:eastAsia="Calibri"/>
                <w:b w:val="0"/>
                <w:i w:val="0"/>
                <w:color w:val="1F2A30"/>
                <w:sz w:val="16"/>
              </w:rPr>
              <w:t>0.976</w:t>
            </w:r>
          </w:p>
        </w:tc>
        <w:tc>
          <w:tcPr>
            <w:tcW w:type="dxa" w:w="1219"/>
            <w:shd w:fill="F4F7F8" w:val="clear"/>
          </w:tcPr>
          <w:p>
            <w:pPr>
              <w:spacing w:before="20" w:after="20"/>
            </w:pPr>
            <w:r/>
            <w:r>
              <w:rPr>
                <w:rFonts w:ascii="Calibri" w:hAnsi="Calibri" w:eastAsia="Calibri"/>
                <w:b w:val="0"/>
                <w:i w:val="0"/>
                <w:color w:val="1F2A30"/>
                <w:sz w:val="16"/>
              </w:rPr>
              <w:t>0.151</w:t>
            </w:r>
          </w:p>
        </w:tc>
        <w:tc>
          <w:tcPr>
            <w:tcW w:type="dxa" w:w="1219"/>
            <w:shd w:fill="F4F7F8" w:val="clear"/>
          </w:tcPr>
          <w:p>
            <w:pPr>
              <w:spacing w:before="20" w:after="20"/>
            </w:pPr>
            <w:r/>
            <w:r>
              <w:rPr>
                <w:rFonts w:ascii="Calibri" w:hAnsi="Calibri" w:eastAsia="Calibri"/>
                <w:b w:val="0"/>
                <w:i w:val="0"/>
                <w:color w:val="1F2A30"/>
                <w:sz w:val="16"/>
              </w:rPr>
              <w:t>0.193</w:t>
            </w:r>
          </w:p>
        </w:tc>
        <w:tc>
          <w:tcPr>
            <w:tcW w:type="dxa" w:w="1219"/>
            <w:shd w:fill="F4F7F8" w:val="clear"/>
          </w:tcPr>
          <w:p>
            <w:pPr>
              <w:spacing w:before="20" w:after="20"/>
            </w:pPr>
            <w:r/>
            <w:r>
              <w:rPr>
                <w:rFonts w:ascii="Calibri" w:hAnsi="Calibri" w:eastAsia="Calibri"/>
                <w:b w:val="0"/>
                <w:i w:val="0"/>
                <w:color w:val="1F2A30"/>
                <w:sz w:val="16"/>
              </w:rPr>
              <w:t>0.862</w:t>
            </w:r>
          </w:p>
        </w:tc>
        <w:tc>
          <w:tcPr>
            <w:tcW w:type="dxa" w:w="1219"/>
            <w:shd w:fill="F4F7F8" w:val="clear"/>
          </w:tcPr>
          <w:p>
            <w:pPr>
              <w:spacing w:before="20" w:after="20"/>
            </w:pPr>
            <w:r/>
            <w:r>
              <w:rPr>
                <w:rFonts w:ascii="Calibri" w:hAnsi="Calibri" w:eastAsia="Calibri"/>
                <w:b w:val="0"/>
                <w:i w:val="0"/>
                <w:color w:val="1F2A30"/>
                <w:sz w:val="16"/>
              </w:rPr>
              <w:t>+0.114</w:t>
            </w:r>
          </w:p>
        </w:tc>
      </w:tr>
      <w:tr>
        <w:trPr>
          <w:cantSplit/>
        </w:trPr>
        <w:tc>
          <w:tcPr>
            <w:tcW w:type="dxa" w:w="1219"/>
          </w:tcPr>
          <w:p>
            <w:pPr>
              <w:spacing w:before="20" w:after="20"/>
            </w:pPr>
            <w:r/>
            <w:r>
              <w:rPr>
                <w:rFonts w:ascii="Calibri" w:hAnsi="Calibri" w:eastAsia="Calibri"/>
                <w:b w:val="0"/>
                <w:i w:val="0"/>
                <w:color w:val="1F2A30"/>
                <w:sz w:val="16"/>
              </w:rPr>
              <w:t>Extra trees</w:t>
            </w:r>
          </w:p>
        </w:tc>
        <w:tc>
          <w:tcPr>
            <w:tcW w:type="dxa" w:w="1219"/>
          </w:tcPr>
          <w:p>
            <w:pPr>
              <w:spacing w:before="20" w:after="20"/>
            </w:pPr>
            <w:r/>
            <w:r>
              <w:rPr>
                <w:rFonts w:ascii="Calibri" w:hAnsi="Calibri" w:eastAsia="Calibri"/>
                <w:b w:val="0"/>
                <w:i w:val="0"/>
                <w:color w:val="1F2A30"/>
                <w:sz w:val="16"/>
              </w:rPr>
              <w:t>0.077</w:t>
            </w:r>
          </w:p>
        </w:tc>
        <w:tc>
          <w:tcPr>
            <w:tcW w:type="dxa" w:w="1219"/>
          </w:tcPr>
          <w:p>
            <w:pPr>
              <w:spacing w:before="20" w:after="20"/>
            </w:pPr>
            <w:r/>
            <w:r>
              <w:rPr>
                <w:rFonts w:ascii="Calibri" w:hAnsi="Calibri" w:eastAsia="Calibri"/>
                <w:b w:val="0"/>
                <w:i w:val="0"/>
                <w:color w:val="1F2A30"/>
                <w:sz w:val="16"/>
              </w:rPr>
              <w:t>0.099</w:t>
            </w:r>
          </w:p>
        </w:tc>
        <w:tc>
          <w:tcPr>
            <w:tcW w:type="dxa" w:w="1219"/>
          </w:tcPr>
          <w:p>
            <w:pPr>
              <w:spacing w:before="20" w:after="20"/>
            </w:pPr>
            <w:r/>
            <w:r>
              <w:rPr>
                <w:rFonts w:ascii="Calibri" w:hAnsi="Calibri" w:eastAsia="Calibri"/>
                <w:b w:val="0"/>
                <w:i w:val="0"/>
                <w:color w:val="1F2A30"/>
                <w:sz w:val="16"/>
              </w:rPr>
              <w:t>0.963</w:t>
            </w:r>
          </w:p>
        </w:tc>
        <w:tc>
          <w:tcPr>
            <w:tcW w:type="dxa" w:w="1219"/>
          </w:tcPr>
          <w:p>
            <w:pPr>
              <w:spacing w:before="20" w:after="20"/>
            </w:pPr>
            <w:r/>
            <w:r>
              <w:rPr>
                <w:rFonts w:ascii="Calibri" w:hAnsi="Calibri" w:eastAsia="Calibri"/>
                <w:b w:val="0"/>
                <w:i w:val="0"/>
                <w:color w:val="1F2A30"/>
                <w:sz w:val="16"/>
              </w:rPr>
              <w:t>0.140</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0.879</w:t>
            </w:r>
          </w:p>
        </w:tc>
        <w:tc>
          <w:tcPr>
            <w:tcW w:type="dxa" w:w="1219"/>
          </w:tcPr>
          <w:p>
            <w:pPr>
              <w:spacing w:before="20" w:after="20"/>
            </w:pPr>
            <w:r/>
            <w:r>
              <w:rPr>
                <w:rFonts w:ascii="Calibri" w:hAnsi="Calibri" w:eastAsia="Calibri"/>
                <w:b w:val="0"/>
                <w:i w:val="0"/>
                <w:color w:val="1F2A30"/>
                <w:sz w:val="16"/>
              </w:rPr>
              <w:t>+0.084</w:t>
            </w:r>
          </w:p>
        </w:tc>
      </w:tr>
      <w:tr>
        <w:trPr>
          <w:cantSplit/>
        </w:trPr>
        <w:tc>
          <w:tcPr>
            <w:tcW w:type="dxa" w:w="1219"/>
            <w:shd w:fill="F4F7F8" w:val="clear"/>
          </w:tcPr>
          <w:p>
            <w:pPr>
              <w:spacing w:before="20" w:after="20"/>
            </w:pPr>
            <w:r/>
            <w:r>
              <w:rPr>
                <w:rFonts w:ascii="Calibri" w:hAnsi="Calibri" w:eastAsia="Calibri"/>
                <w:b w:val="0"/>
                <w:i w:val="0"/>
                <w:color w:val="1F2A30"/>
                <w:sz w:val="16"/>
              </w:rPr>
              <w:t>k-NN (k = 5)</w:t>
            </w:r>
          </w:p>
        </w:tc>
        <w:tc>
          <w:tcPr>
            <w:tcW w:type="dxa" w:w="1219"/>
            <w:shd w:fill="F4F7F8" w:val="clear"/>
          </w:tcPr>
          <w:p>
            <w:pPr>
              <w:spacing w:before="20" w:after="20"/>
            </w:pPr>
            <w:r/>
            <w:r>
              <w:rPr>
                <w:rFonts w:ascii="Calibri" w:hAnsi="Calibri" w:eastAsia="Calibri"/>
                <w:b w:val="0"/>
                <w:i w:val="0"/>
                <w:color w:val="1F2A30"/>
                <w:sz w:val="16"/>
              </w:rPr>
              <w:t>0.086</w:t>
            </w:r>
          </w:p>
        </w:tc>
        <w:tc>
          <w:tcPr>
            <w:tcW w:type="dxa" w:w="1219"/>
            <w:shd w:fill="F4F7F8" w:val="clear"/>
          </w:tcPr>
          <w:p>
            <w:pPr>
              <w:spacing w:before="20" w:after="20"/>
            </w:pPr>
            <w:r/>
            <w:r>
              <w:rPr>
                <w:rFonts w:ascii="Calibri" w:hAnsi="Calibri" w:eastAsia="Calibri"/>
                <w:b w:val="0"/>
                <w:i w:val="0"/>
                <w:color w:val="1F2A30"/>
                <w:sz w:val="16"/>
              </w:rPr>
              <w:t>0.121</w:t>
            </w:r>
          </w:p>
        </w:tc>
        <w:tc>
          <w:tcPr>
            <w:tcW w:type="dxa" w:w="1219"/>
            <w:shd w:fill="F4F7F8" w:val="clear"/>
          </w:tcPr>
          <w:p>
            <w:pPr>
              <w:spacing w:before="20" w:after="20"/>
            </w:pPr>
            <w:r/>
            <w:r>
              <w:rPr>
                <w:rFonts w:ascii="Calibri" w:hAnsi="Calibri" w:eastAsia="Calibri"/>
                <w:b w:val="0"/>
                <w:i w:val="0"/>
                <w:color w:val="1F2A30"/>
                <w:sz w:val="16"/>
              </w:rPr>
              <w:t>0.945</w:t>
            </w:r>
          </w:p>
        </w:tc>
        <w:tc>
          <w:tcPr>
            <w:tcW w:type="dxa" w:w="1219"/>
            <w:shd w:fill="F4F7F8" w:val="clear"/>
          </w:tcPr>
          <w:p>
            <w:pPr>
              <w:spacing w:before="20" w:after="20"/>
            </w:pPr>
            <w:r/>
            <w:r>
              <w:rPr>
                <w:rFonts w:ascii="Calibri" w:hAnsi="Calibri" w:eastAsia="Calibri"/>
                <w:b w:val="0"/>
                <w:i w:val="0"/>
                <w:color w:val="1F2A30"/>
                <w:sz w:val="16"/>
              </w:rPr>
              <w:t>0.130</w:t>
            </w:r>
          </w:p>
        </w:tc>
        <w:tc>
          <w:tcPr>
            <w:tcW w:type="dxa" w:w="1219"/>
            <w:shd w:fill="F4F7F8" w:val="clear"/>
          </w:tcPr>
          <w:p>
            <w:pPr>
              <w:spacing w:before="20" w:after="20"/>
            </w:pPr>
            <w:r/>
            <w:r>
              <w:rPr>
                <w:rFonts w:ascii="Calibri" w:hAnsi="Calibri" w:eastAsia="Calibri"/>
                <w:b w:val="0"/>
                <w:i w:val="0"/>
                <w:color w:val="1F2A30"/>
                <w:sz w:val="16"/>
              </w:rPr>
              <w:t>0.163</w:t>
            </w:r>
          </w:p>
        </w:tc>
        <w:tc>
          <w:tcPr>
            <w:tcW w:type="dxa" w:w="1219"/>
            <w:shd w:fill="F4F7F8" w:val="clear"/>
          </w:tcPr>
          <w:p>
            <w:pPr>
              <w:spacing w:before="20" w:after="20"/>
            </w:pPr>
            <w:r/>
            <w:r>
              <w:rPr>
                <w:rFonts w:ascii="Calibri" w:hAnsi="Calibri" w:eastAsia="Calibri"/>
                <w:b w:val="0"/>
                <w:i w:val="0"/>
                <w:color w:val="1F2A30"/>
                <w:sz w:val="16"/>
              </w:rPr>
              <w:t>0.901</w:t>
            </w:r>
          </w:p>
        </w:tc>
        <w:tc>
          <w:tcPr>
            <w:tcW w:type="dxa" w:w="1219"/>
            <w:shd w:fill="F4F7F8" w:val="clear"/>
          </w:tcPr>
          <w:p>
            <w:pPr>
              <w:spacing w:before="20" w:after="20"/>
            </w:pPr>
            <w:r/>
            <w:r>
              <w:rPr>
                <w:rFonts w:ascii="Calibri" w:hAnsi="Calibri" w:eastAsia="Calibri"/>
                <w:b w:val="0"/>
                <w:i w:val="0"/>
                <w:color w:val="1F2A30"/>
                <w:sz w:val="16"/>
              </w:rPr>
              <w:t>+0.044</w:t>
            </w:r>
          </w:p>
        </w:tc>
      </w:tr>
      <w:tr>
        <w:trPr>
          <w:cantSplit/>
        </w:trPr>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0.111</w:t>
            </w:r>
          </w:p>
        </w:tc>
        <w:tc>
          <w:tcPr>
            <w:tcW w:type="dxa" w:w="1219"/>
          </w:tcPr>
          <w:p>
            <w:pPr>
              <w:spacing w:before="20" w:after="20"/>
            </w:pPr>
            <w:r/>
            <w:r>
              <w:rPr>
                <w:rFonts w:ascii="Calibri" w:hAnsi="Calibri" w:eastAsia="Calibri"/>
                <w:b w:val="0"/>
                <w:i w:val="0"/>
                <w:color w:val="1F2A30"/>
                <w:sz w:val="16"/>
              </w:rPr>
              <w:t>0.129</w:t>
            </w:r>
          </w:p>
        </w:tc>
        <w:tc>
          <w:tcPr>
            <w:tcW w:type="dxa" w:w="1219"/>
          </w:tcPr>
          <w:p>
            <w:pPr>
              <w:spacing w:before="20" w:after="20"/>
            </w:pPr>
            <w:r/>
            <w:r>
              <w:rPr>
                <w:rFonts w:ascii="Calibri" w:hAnsi="Calibri" w:eastAsia="Calibri"/>
                <w:b w:val="0"/>
                <w:i w:val="0"/>
                <w:color w:val="1F2A30"/>
                <w:sz w:val="16"/>
              </w:rPr>
              <w:t>0.939</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0.880</w:t>
            </w:r>
          </w:p>
        </w:tc>
        <w:tc>
          <w:tcPr>
            <w:tcW w:type="dxa" w:w="1219"/>
          </w:tcPr>
          <w:p>
            <w:pPr>
              <w:spacing w:before="20" w:after="20"/>
            </w:pPr>
            <w:r/>
            <w:r>
              <w:rPr>
                <w:rFonts w:ascii="Calibri" w:hAnsi="Calibri" w:eastAsia="Calibri"/>
                <w:b w:val="0"/>
                <w:i w:val="0"/>
                <w:color w:val="1F2A30"/>
                <w:sz w:val="16"/>
              </w:rPr>
              <w:t>+0.058</w:t>
            </w:r>
          </w:p>
        </w:tc>
      </w:tr>
      <w:tr>
        <w:trPr>
          <w:cantSplit/>
        </w:trPr>
        <w:tc>
          <w:tcPr>
            <w:tcW w:type="dxa" w:w="1219"/>
            <w:shd w:fill="F4F7F8" w:val="clear"/>
          </w:tcPr>
          <w:p>
            <w:pPr>
              <w:spacing w:before="20" w:after="20"/>
            </w:pPr>
            <w:r/>
            <w:r>
              <w:rPr>
                <w:rFonts w:ascii="Calibri" w:hAnsi="Calibri" w:eastAsia="Calibri"/>
                <w:b w:val="0"/>
                <w:i w:val="0"/>
                <w:color w:val="1F2A30"/>
                <w:sz w:val="16"/>
              </w:rPr>
              <w:t>Decision tree</w:t>
            </w:r>
          </w:p>
        </w:tc>
        <w:tc>
          <w:tcPr>
            <w:tcW w:type="dxa" w:w="1219"/>
            <w:shd w:fill="F4F7F8" w:val="clear"/>
          </w:tcPr>
          <w:p>
            <w:pPr>
              <w:spacing w:before="20" w:after="20"/>
            </w:pPr>
            <w:r/>
            <w:r>
              <w:rPr>
                <w:rFonts w:ascii="Calibri" w:hAnsi="Calibri" w:eastAsia="Calibri"/>
                <w:b w:val="0"/>
                <w:i w:val="0"/>
                <w:color w:val="1F2A30"/>
                <w:sz w:val="16"/>
              </w:rPr>
              <w:t>0.111</w:t>
            </w:r>
          </w:p>
        </w:tc>
        <w:tc>
          <w:tcPr>
            <w:tcW w:type="dxa" w:w="1219"/>
            <w:shd w:fill="F4F7F8" w:val="clear"/>
          </w:tcPr>
          <w:p>
            <w:pPr>
              <w:spacing w:before="20" w:after="20"/>
            </w:pPr>
            <w:r/>
            <w:r>
              <w:rPr>
                <w:rFonts w:ascii="Calibri" w:hAnsi="Calibri" w:eastAsia="Calibri"/>
                <w:b w:val="0"/>
                <w:i w:val="0"/>
                <w:color w:val="1F2A30"/>
                <w:sz w:val="16"/>
              </w:rPr>
              <w:t>0.131</w:t>
            </w:r>
          </w:p>
        </w:tc>
        <w:tc>
          <w:tcPr>
            <w:tcW w:type="dxa" w:w="1219"/>
            <w:shd w:fill="F4F7F8" w:val="clear"/>
          </w:tcPr>
          <w:p>
            <w:pPr>
              <w:spacing w:before="20" w:after="20"/>
            </w:pPr>
            <w:r/>
            <w:r>
              <w:rPr>
                <w:rFonts w:ascii="Calibri" w:hAnsi="Calibri" w:eastAsia="Calibri"/>
                <w:b w:val="0"/>
                <w:i w:val="0"/>
                <w:color w:val="1F2A30"/>
                <w:sz w:val="16"/>
              </w:rPr>
              <w:t>0.936</w:t>
            </w:r>
          </w:p>
        </w:tc>
        <w:tc>
          <w:tcPr>
            <w:tcW w:type="dxa" w:w="1219"/>
            <w:shd w:fill="F4F7F8" w:val="clear"/>
          </w:tcPr>
          <w:p>
            <w:pPr>
              <w:spacing w:before="20" w:after="20"/>
            </w:pPr>
            <w:r/>
            <w:r>
              <w:rPr>
                <w:rFonts w:ascii="Calibri" w:hAnsi="Calibri" w:eastAsia="Calibri"/>
                <w:b w:val="0"/>
                <w:i w:val="0"/>
                <w:color w:val="1F2A30"/>
                <w:sz w:val="16"/>
              </w:rPr>
              <w:t>0.147</w:t>
            </w:r>
          </w:p>
        </w:tc>
        <w:tc>
          <w:tcPr>
            <w:tcW w:type="dxa" w:w="1219"/>
            <w:shd w:fill="F4F7F8" w:val="clear"/>
          </w:tcPr>
          <w:p>
            <w:pPr>
              <w:spacing w:before="20" w:after="20"/>
            </w:pPr>
            <w:r/>
            <w:r>
              <w:rPr>
                <w:rFonts w:ascii="Calibri" w:hAnsi="Calibri" w:eastAsia="Calibri"/>
                <w:b w:val="0"/>
                <w:i w:val="0"/>
                <w:color w:val="1F2A30"/>
                <w:sz w:val="16"/>
              </w:rPr>
              <w:t>0.186</w:t>
            </w:r>
          </w:p>
        </w:tc>
        <w:tc>
          <w:tcPr>
            <w:tcW w:type="dxa" w:w="1219"/>
            <w:shd w:fill="F4F7F8" w:val="clear"/>
          </w:tcPr>
          <w:p>
            <w:pPr>
              <w:spacing w:before="20" w:after="20"/>
            </w:pPr>
            <w:r/>
            <w:r>
              <w:rPr>
                <w:rFonts w:ascii="Calibri" w:hAnsi="Calibri" w:eastAsia="Calibri"/>
                <w:b w:val="0"/>
                <w:i w:val="0"/>
                <w:color w:val="1F2A30"/>
                <w:sz w:val="16"/>
              </w:rPr>
              <w:t>0.872</w:t>
            </w:r>
          </w:p>
        </w:tc>
        <w:tc>
          <w:tcPr>
            <w:tcW w:type="dxa" w:w="1219"/>
            <w:shd w:fill="F4F7F8" w:val="clear"/>
          </w:tcPr>
          <w:p>
            <w:pPr>
              <w:spacing w:before="20" w:after="20"/>
            </w:pPr>
            <w:r/>
            <w:r>
              <w:rPr>
                <w:rFonts w:ascii="Calibri" w:hAnsi="Calibri" w:eastAsia="Calibri"/>
                <w:b w:val="0"/>
                <w:i w:val="0"/>
                <w:color w:val="1F2A30"/>
                <w:sz w:val="16"/>
              </w:rPr>
              <w:t>+0.064</w:t>
            </w:r>
          </w:p>
        </w:tc>
      </w:tr>
      <w:tr>
        <w:trPr>
          <w:cantSplit/>
        </w:trPr>
        <w:tc>
          <w:tcPr>
            <w:tcW w:type="dxa" w:w="1219"/>
          </w:tcPr>
          <w:p>
            <w:pPr>
              <w:spacing w:before="20" w:after="20"/>
            </w:pPr>
            <w:r/>
            <w:r>
              <w:rPr>
                <w:rFonts w:ascii="Calibri" w:hAnsi="Calibri" w:eastAsia="Calibri"/>
                <w:b w:val="0"/>
                <w:i w:val="0"/>
                <w:color w:val="1F2A30"/>
                <w:sz w:val="16"/>
              </w:rPr>
              <w:t>HistGradientBoosting</w:t>
            </w:r>
          </w:p>
        </w:tc>
        <w:tc>
          <w:tcPr>
            <w:tcW w:type="dxa" w:w="1219"/>
          </w:tcPr>
          <w:p>
            <w:pPr>
              <w:spacing w:before="20" w:after="20"/>
            </w:pPr>
            <w:r/>
            <w:r>
              <w:rPr>
                <w:rFonts w:ascii="Calibri" w:hAnsi="Calibri" w:eastAsia="Calibri"/>
                <w:b w:val="0"/>
                <w:i w:val="0"/>
                <w:color w:val="1F2A30"/>
                <w:sz w:val="16"/>
              </w:rPr>
              <w:t>0.151</w:t>
            </w:r>
          </w:p>
        </w:tc>
        <w:tc>
          <w:tcPr>
            <w:tcW w:type="dxa" w:w="1219"/>
          </w:tcPr>
          <w:p>
            <w:pPr>
              <w:spacing w:before="20" w:after="20"/>
            </w:pPr>
            <w:r/>
            <w:r>
              <w:rPr>
                <w:rFonts w:ascii="Calibri" w:hAnsi="Calibri" w:eastAsia="Calibri"/>
                <w:b w:val="0"/>
                <w:i w:val="0"/>
                <w:color w:val="1F2A30"/>
                <w:sz w:val="16"/>
              </w:rPr>
              <w:t>0.179</w:t>
            </w:r>
          </w:p>
        </w:tc>
        <w:tc>
          <w:tcPr>
            <w:tcW w:type="dxa" w:w="1219"/>
          </w:tcPr>
          <w:p>
            <w:pPr>
              <w:spacing w:before="20" w:after="20"/>
            </w:pPr>
            <w:r/>
            <w:r>
              <w:rPr>
                <w:rFonts w:ascii="Calibri" w:hAnsi="Calibri" w:eastAsia="Calibri"/>
                <w:b w:val="0"/>
                <w:i w:val="0"/>
                <w:color w:val="1F2A30"/>
                <w:sz w:val="16"/>
              </w:rPr>
              <w:t>0.881</w:t>
            </w:r>
          </w:p>
        </w:tc>
        <w:tc>
          <w:tcPr>
            <w:tcW w:type="dxa" w:w="1219"/>
          </w:tcPr>
          <w:p>
            <w:pPr>
              <w:spacing w:before="20" w:after="20"/>
            </w:pPr>
            <w:r/>
            <w:r>
              <w:rPr>
                <w:rFonts w:ascii="Calibri" w:hAnsi="Calibri" w:eastAsia="Calibri"/>
                <w:b w:val="0"/>
                <w:i w:val="0"/>
                <w:color w:val="1F2A30"/>
                <w:sz w:val="16"/>
              </w:rPr>
              <w:t>0.175</w:t>
            </w:r>
          </w:p>
        </w:tc>
        <w:tc>
          <w:tcPr>
            <w:tcW w:type="dxa" w:w="1219"/>
          </w:tcPr>
          <w:p>
            <w:pPr>
              <w:spacing w:before="20" w:after="20"/>
            </w:pPr>
            <w:r/>
            <w:r>
              <w:rPr>
                <w:rFonts w:ascii="Calibri" w:hAnsi="Calibri" w:eastAsia="Calibri"/>
                <w:b w:val="0"/>
                <w:i w:val="0"/>
                <w:color w:val="1F2A30"/>
                <w:sz w:val="16"/>
              </w:rPr>
              <w:t>0.200</w:t>
            </w:r>
          </w:p>
        </w:tc>
        <w:tc>
          <w:tcPr>
            <w:tcW w:type="dxa" w:w="1219"/>
          </w:tcPr>
          <w:p>
            <w:pPr>
              <w:spacing w:before="20" w:after="20"/>
            </w:pPr>
            <w:r/>
            <w:r>
              <w:rPr>
                <w:rFonts w:ascii="Calibri" w:hAnsi="Calibri" w:eastAsia="Calibri"/>
                <w:b w:val="0"/>
                <w:i w:val="0"/>
                <w:color w:val="1F2A30"/>
                <w:sz w:val="16"/>
              </w:rPr>
              <w:t>0.852</w:t>
            </w:r>
          </w:p>
        </w:tc>
        <w:tc>
          <w:tcPr>
            <w:tcW w:type="dxa" w:w="1219"/>
          </w:tcPr>
          <w:p>
            <w:pPr>
              <w:spacing w:before="20" w:after="20"/>
            </w:pPr>
            <w:r/>
            <w:r>
              <w:rPr>
                <w:rFonts w:ascii="Calibri" w:hAnsi="Calibri" w:eastAsia="Calibri"/>
                <w:b w:val="0"/>
                <w:i w:val="0"/>
                <w:color w:val="1F2A30"/>
                <w:sz w:val="16"/>
              </w:rPr>
              <w:t>+0.029</w:t>
            </w:r>
          </w:p>
        </w:tc>
      </w:tr>
      <w:tr>
        <w:trPr>
          <w:cantSplit/>
        </w:trPr>
        <w:tc>
          <w:tcPr>
            <w:tcW w:type="dxa" w:w="1219"/>
            <w:shd w:fill="F4F7F8" w:val="clear"/>
          </w:tcPr>
          <w:p>
            <w:pPr>
              <w:spacing w:before="20" w:after="20"/>
            </w:pPr>
            <w:r/>
            <w:r>
              <w:rPr>
                <w:rFonts w:ascii="Calibri" w:hAnsi="Calibri" w:eastAsia="Calibri"/>
                <w:b w:val="0"/>
                <w:i w:val="0"/>
                <w:color w:val="1F2A30"/>
                <w:sz w:val="16"/>
              </w:rPr>
              <w:t>Linear regression</w:t>
            </w:r>
          </w:p>
        </w:tc>
        <w:tc>
          <w:tcPr>
            <w:tcW w:type="dxa" w:w="1219"/>
            <w:shd w:fill="F4F7F8" w:val="clear"/>
          </w:tcPr>
          <w:p>
            <w:pPr>
              <w:spacing w:before="20" w:after="20"/>
            </w:pPr>
            <w:r/>
            <w:r>
              <w:rPr>
                <w:rFonts w:ascii="Calibri" w:hAnsi="Calibri" w:eastAsia="Calibri"/>
                <w:b w:val="0"/>
                <w:i w:val="0"/>
                <w:color w:val="1F2A30"/>
                <w:sz w:val="16"/>
              </w:rPr>
              <w:t>0.143</w:t>
            </w:r>
          </w:p>
        </w:tc>
        <w:tc>
          <w:tcPr>
            <w:tcW w:type="dxa" w:w="1219"/>
            <w:shd w:fill="F4F7F8" w:val="clear"/>
          </w:tcPr>
          <w:p>
            <w:pPr>
              <w:spacing w:before="20" w:after="20"/>
            </w:pPr>
            <w:r/>
            <w:r>
              <w:rPr>
                <w:rFonts w:ascii="Calibri" w:hAnsi="Calibri" w:eastAsia="Calibri"/>
                <w:b w:val="0"/>
                <w:i w:val="0"/>
                <w:color w:val="1F2A30"/>
                <w:sz w:val="16"/>
              </w:rPr>
              <w:t>0.180</w:t>
            </w:r>
          </w:p>
        </w:tc>
        <w:tc>
          <w:tcPr>
            <w:tcW w:type="dxa" w:w="1219"/>
            <w:shd w:fill="F4F7F8" w:val="clear"/>
          </w:tcPr>
          <w:p>
            <w:pPr>
              <w:spacing w:before="20" w:after="20"/>
            </w:pPr>
            <w:r/>
            <w:r>
              <w:rPr>
                <w:rFonts w:ascii="Calibri" w:hAnsi="Calibri" w:eastAsia="Calibri"/>
                <w:b w:val="0"/>
                <w:i w:val="0"/>
                <w:color w:val="1F2A30"/>
                <w:sz w:val="16"/>
              </w:rPr>
              <w:t>0.879</w:t>
            </w:r>
          </w:p>
        </w:tc>
        <w:tc>
          <w:tcPr>
            <w:tcW w:type="dxa" w:w="1219"/>
            <w:shd w:fill="F4F7F8" w:val="clear"/>
          </w:tcPr>
          <w:p>
            <w:pPr>
              <w:spacing w:before="20" w:after="20"/>
            </w:pPr>
            <w:r/>
            <w:r>
              <w:rPr>
                <w:rFonts w:ascii="Calibri" w:hAnsi="Calibri" w:eastAsia="Calibri"/>
                <w:b w:val="0"/>
                <w:i w:val="0"/>
                <w:color w:val="1F2A30"/>
                <w:sz w:val="16"/>
              </w:rPr>
              <w:t>0.141</w:t>
            </w:r>
          </w:p>
        </w:tc>
        <w:tc>
          <w:tcPr>
            <w:tcW w:type="dxa" w:w="1219"/>
            <w:shd w:fill="F4F7F8" w:val="clear"/>
          </w:tcPr>
          <w:p>
            <w:pPr>
              <w:spacing w:before="20" w:after="20"/>
            </w:pPr>
            <w:r/>
            <w:r>
              <w:rPr>
                <w:rFonts w:ascii="Calibri" w:hAnsi="Calibri" w:eastAsia="Calibri"/>
                <w:b w:val="0"/>
                <w:i w:val="0"/>
                <w:color w:val="1F2A30"/>
                <w:sz w:val="16"/>
              </w:rPr>
              <w:t>0.181</w:t>
            </w:r>
          </w:p>
        </w:tc>
        <w:tc>
          <w:tcPr>
            <w:tcW w:type="dxa" w:w="1219"/>
            <w:shd w:fill="F4F7F8" w:val="clear"/>
          </w:tcPr>
          <w:p>
            <w:pPr>
              <w:spacing w:before="20" w:after="20"/>
            </w:pPr>
            <w:r/>
            <w:r>
              <w:rPr>
                <w:rFonts w:ascii="Calibri" w:hAnsi="Calibri" w:eastAsia="Calibri"/>
                <w:b w:val="0"/>
                <w:i w:val="0"/>
                <w:color w:val="1F2A30"/>
                <w:sz w:val="16"/>
              </w:rPr>
              <w:t>0.878</w:t>
            </w:r>
          </w:p>
        </w:tc>
        <w:tc>
          <w:tcPr>
            <w:tcW w:type="dxa" w:w="1219"/>
            <w:shd w:fill="F4F7F8" w:val="clear"/>
          </w:tcPr>
          <w:p>
            <w:pPr>
              <w:spacing w:before="20" w:after="20"/>
            </w:pPr>
            <w:r/>
            <w:r>
              <w:rPr>
                <w:rFonts w:ascii="Calibri" w:hAnsi="Calibri" w:eastAsia="Calibri"/>
                <w:b w:val="0"/>
                <w:i w:val="0"/>
                <w:color w:val="1F2A30"/>
                <w:sz w:val="16"/>
              </w:rPr>
              <w:t>+0.001</w:t>
            </w:r>
          </w:p>
        </w:tc>
      </w:tr>
      <w:tr>
        <w:trPr>
          <w:cantSplit/>
        </w:trPr>
        <w:tc>
          <w:tcPr>
            <w:tcW w:type="dxa" w:w="1219"/>
          </w:tcPr>
          <w:p>
            <w:pPr>
              <w:spacing w:before="20" w:after="20"/>
            </w:pPr>
            <w:r/>
            <w:r>
              <w:rPr>
                <w:rFonts w:ascii="Calibri" w:hAnsi="Calibri" w:eastAsia="Calibri"/>
                <w:b w:val="0"/>
                <w:i w:val="0"/>
                <w:color w:val="1F2A30"/>
                <w:sz w:val="16"/>
              </w:rPr>
              <w:t>Ridge</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0.181</w:t>
            </w:r>
          </w:p>
        </w:tc>
        <w:tc>
          <w:tcPr>
            <w:tcW w:type="dxa" w:w="1219"/>
          </w:tcPr>
          <w:p>
            <w:pPr>
              <w:spacing w:before="20" w:after="20"/>
            </w:pPr>
            <w:r/>
            <w:r>
              <w:rPr>
                <w:rFonts w:ascii="Calibri" w:hAnsi="Calibri" w:eastAsia="Calibri"/>
                <w:b w:val="0"/>
                <w:i w:val="0"/>
                <w:color w:val="1F2A30"/>
                <w:sz w:val="16"/>
              </w:rPr>
              <w:t>0.878</w:t>
            </w:r>
          </w:p>
        </w:tc>
        <w:tc>
          <w:tcPr>
            <w:tcW w:type="dxa" w:w="1219"/>
          </w:tcPr>
          <w:p>
            <w:pPr>
              <w:spacing w:before="20" w:after="20"/>
            </w:pPr>
            <w:r/>
            <w:r>
              <w:rPr>
                <w:rFonts w:ascii="Calibri" w:hAnsi="Calibri" w:eastAsia="Calibri"/>
                <w:b w:val="0"/>
                <w:i w:val="0"/>
                <w:color w:val="1F2A30"/>
                <w:sz w:val="16"/>
              </w:rPr>
              <w:t>0.142</w:t>
            </w:r>
          </w:p>
        </w:tc>
        <w:tc>
          <w:tcPr>
            <w:tcW w:type="dxa" w:w="1219"/>
          </w:tcPr>
          <w:p>
            <w:pPr>
              <w:spacing w:before="20" w:after="20"/>
            </w:pPr>
            <w:r/>
            <w:r>
              <w:rPr>
                <w:rFonts w:ascii="Calibri" w:hAnsi="Calibri" w:eastAsia="Calibri"/>
                <w:b w:val="0"/>
                <w:i w:val="0"/>
                <w:color w:val="1F2A30"/>
                <w:sz w:val="16"/>
              </w:rPr>
              <w:t>0.182</w:t>
            </w:r>
          </w:p>
        </w:tc>
        <w:tc>
          <w:tcPr>
            <w:tcW w:type="dxa" w:w="1219"/>
          </w:tcPr>
          <w:p>
            <w:pPr>
              <w:spacing w:before="20" w:after="20"/>
            </w:pPr>
            <w:r/>
            <w:r>
              <w:rPr>
                <w:rFonts w:ascii="Calibri" w:hAnsi="Calibri" w:eastAsia="Calibri"/>
                <w:b w:val="0"/>
                <w:i w:val="0"/>
                <w:color w:val="1F2A30"/>
                <w:sz w:val="16"/>
              </w:rPr>
              <w:t>0.877</w:t>
            </w:r>
          </w:p>
        </w:tc>
        <w:tc>
          <w:tcPr>
            <w:tcW w:type="dxa" w:w="1219"/>
          </w:tcPr>
          <w:p>
            <w:pPr>
              <w:spacing w:before="20" w:after="20"/>
            </w:pPr>
            <w:r/>
            <w:r>
              <w:rPr>
                <w:rFonts w:ascii="Calibri" w:hAnsi="Calibri" w:eastAsia="Calibri"/>
                <w:b w:val="0"/>
                <w:i w:val="0"/>
                <w:color w:val="1F2A30"/>
                <w:sz w:val="16"/>
              </w:rPr>
              <w:t>+0.001</w:t>
            </w:r>
          </w:p>
        </w:tc>
      </w:tr>
    </w:tbl>
    <w:p>
      <w:pPr>
        <w:spacing w:after="40"/>
      </w:pPr>
    </w:p>
    <w:p>
      <w:pPr>
        <w:spacing w:before="0" w:after="160" w:line="269" w:lineRule="auto"/>
      </w:pPr>
      <w:r>
        <w:rPr>
          <w:rFonts w:ascii="Calibri" w:hAnsi="Calibri" w:eastAsia="Calibri"/>
          <w:b w:val="0"/>
          <w:i/>
          <w:color w:val="3D4F5A"/>
          <w:sz w:val="20"/>
        </w:rPr>
        <w:t>R² gain is the with-volume R² minus the without-volume R². Full unrounded values are in artifacts/multi_model_comparison.csv. Figures in this table are rounded to three decimals, so a gain may differ by 0.001 from a subtraction of the displayed R² values.</w:t>
      </w:r>
    </w:p>
    <w:p>
      <w:pPr>
        <w:spacing w:before="0" w:after="160" w:line="269" w:lineRule="auto"/>
        <w:jc w:val="both"/>
      </w:pPr>
      <w:r>
        <w:rPr>
          <w:rFonts w:ascii="Calibri" w:hAnsi="Calibri" w:eastAsia="Calibri"/>
          <w:b w:val="0"/>
          <w:i w:val="0"/>
          <w:color w:val="1F2A30"/>
          <w:sz w:val="22"/>
        </w:rPr>
        <w:t>The linear models barely change when volume is removed. That matches the weak Pearson correlation. The tree and kernel models use volume anyway, and they lose accuracy without it. Because the concentration window is different at each volume (Table 1), part of that gain may be the model learning which concentration range a volume label belongs to, rather than learning a path-length effect. The paper should not claim a physical volume mechanism unless the protocol supports it.</w:t>
      </w:r>
    </w:p>
    <w:p>
      <w:pPr>
        <w:keepNext/>
        <w:spacing w:before="240" w:after="80"/>
      </w:pPr>
      <w:r>
        <w:rPr>
          <w:rFonts w:ascii="Calibri" w:hAnsi="Calibri" w:eastAsia="Calibri"/>
          <w:b/>
          <w:i w:val="0"/>
          <w:color w:val="128277"/>
          <w:sz w:val="26"/>
        </w:rPr>
        <w:t>5.2  Colour, nine algorithms</w:t>
      </w:r>
    </w:p>
    <w:p>
      <w:pPr>
        <w:spacing w:before="0" w:after="160" w:line="269" w:lineRule="auto"/>
        <w:jc w:val="both"/>
      </w:pPr>
      <w:r>
        <w:rPr>
          <w:rFonts w:ascii="Calibri" w:hAnsi="Calibri" w:eastAsia="Calibri"/>
          <w:b w:val="0"/>
          <w:i w:val="0"/>
          <w:color w:val="1F2A30"/>
          <w:sz w:val="22"/>
        </w:rPr>
        <w:t>Colour R² values are an order of magnitude weaker than absorbance R² values. With volume, the best overall colour R² is 0.286 (random forest, MAE 17.0). Without volume, extra trees is the best of this table (R² 0.323, MAE 17.9), and several linear and kernel models fall to an R² at or below zero. A negative R² means the predictions are worse, on this test set, than always guessing the mean colour.</w:t>
      </w:r>
    </w:p>
    <w:p>
      <w:pPr>
        <w:spacing w:before="40" w:after="200"/>
      </w:pPr>
      <w:r>
        <w:rPr>
          <w:rFonts w:ascii="Calibri" w:hAnsi="Calibri" w:eastAsia="Calibri"/>
          <w:b w:val="0"/>
          <w:i/>
          <w:color w:val="3D4F5A"/>
          <w:sz w:val="18"/>
        </w:rPr>
        <w:t>Table 5. Held-out colour metrics. Each colour model uses that algorithm’s own absorbance predictions. Sorted by R² with volume.</w:t>
      </w:r>
    </w:p>
    <w:tbl>
      <w:tblPr>
        <w:tblW w:type="auto" w:w="0"/>
        <w:tblLayout w:type="autofit"/>
        <w:tblLook w:firstColumn="1" w:firstRow="1" w:lastColumn="0" w:lastRow="0" w:noHBand="0" w:noVBand="1" w:val="04A0"/>
      </w:tblPr>
      <w:tblGrid>
        <w:gridCol w:w="1393"/>
        <w:gridCol w:w="1393"/>
        <w:gridCol w:w="1393"/>
        <w:gridCol w:w="1393"/>
        <w:gridCol w:w="1393"/>
        <w:gridCol w:w="1393"/>
        <w:gridCol w:w="1393"/>
      </w:tblGrid>
      <w:tr>
        <w:trPr>
          <w:cantSplit/>
        </w:trPr>
        <w:tc>
          <w:tcPr>
            <w:tcW w:type="dxa" w:w="1393"/>
            <w:shd w:fill="0E4D64" w:val="clear"/>
          </w:tcPr>
          <w:p>
            <w:pPr>
              <w:spacing w:before="40" w:after="40"/>
            </w:pPr>
            <w:r/>
            <w:r>
              <w:rPr>
                <w:rFonts w:ascii="Calibri" w:hAnsi="Calibri" w:eastAsia="Calibri"/>
                <w:b/>
                <w:i w:val="0"/>
                <w:color w:val="FFFFFF"/>
                <w:sz w:val="16"/>
              </w:rPr>
              <w:t>Algorithm</w:t>
            </w:r>
          </w:p>
        </w:tc>
        <w:tc>
          <w:tcPr>
            <w:tcW w:type="dxa" w:w="1393"/>
            <w:shd w:fill="0E4D64" w:val="clear"/>
          </w:tcPr>
          <w:p>
            <w:pPr>
              <w:spacing w:before="40" w:after="40"/>
            </w:pPr>
            <w:r/>
            <w:r>
              <w:rPr>
                <w:rFonts w:ascii="Calibri" w:hAnsi="Calibri" w:eastAsia="Calibri"/>
                <w:b/>
                <w:i w:val="0"/>
                <w:color w:val="FFFFFF"/>
                <w:sz w:val="16"/>
              </w:rPr>
              <w:t>MAE with vol.</w:t>
            </w:r>
          </w:p>
        </w:tc>
        <w:tc>
          <w:tcPr>
            <w:tcW w:type="dxa" w:w="1393"/>
            <w:shd w:fill="0E4D64" w:val="clear"/>
          </w:tcPr>
          <w:p>
            <w:pPr>
              <w:spacing w:before="40" w:after="40"/>
            </w:pPr>
            <w:r/>
            <w:r>
              <w:rPr>
                <w:rFonts w:ascii="Calibri" w:hAnsi="Calibri" w:eastAsia="Calibri"/>
                <w:b/>
                <w:i w:val="0"/>
                <w:color w:val="FFFFFF"/>
                <w:sz w:val="16"/>
              </w:rPr>
              <w:t>RMSE with</w:t>
            </w:r>
          </w:p>
        </w:tc>
        <w:tc>
          <w:tcPr>
            <w:tcW w:type="dxa" w:w="1393"/>
            <w:shd w:fill="0E4D64" w:val="clear"/>
          </w:tcPr>
          <w:p>
            <w:pPr>
              <w:spacing w:before="40" w:after="40"/>
            </w:pPr>
            <w:r/>
            <w:r>
              <w:rPr>
                <w:rFonts w:ascii="Calibri" w:hAnsi="Calibri" w:eastAsia="Calibri"/>
                <w:b/>
                <w:i w:val="0"/>
                <w:color w:val="FFFFFF"/>
                <w:sz w:val="16"/>
              </w:rPr>
              <w:t>R² with</w:t>
            </w:r>
          </w:p>
        </w:tc>
        <w:tc>
          <w:tcPr>
            <w:tcW w:type="dxa" w:w="1393"/>
            <w:shd w:fill="0E4D64" w:val="clear"/>
          </w:tcPr>
          <w:p>
            <w:pPr>
              <w:spacing w:before="40" w:after="40"/>
            </w:pPr>
            <w:r/>
            <w:r>
              <w:rPr>
                <w:rFonts w:ascii="Calibri" w:hAnsi="Calibri" w:eastAsia="Calibri"/>
                <w:b/>
                <w:i w:val="0"/>
                <w:color w:val="FFFFFF"/>
                <w:sz w:val="16"/>
              </w:rPr>
              <w:t>MAE no vol.</w:t>
            </w:r>
          </w:p>
        </w:tc>
        <w:tc>
          <w:tcPr>
            <w:tcW w:type="dxa" w:w="1393"/>
            <w:shd w:fill="0E4D64" w:val="clear"/>
          </w:tcPr>
          <w:p>
            <w:pPr>
              <w:spacing w:before="40" w:after="40"/>
            </w:pPr>
            <w:r/>
            <w:r>
              <w:rPr>
                <w:rFonts w:ascii="Calibri" w:hAnsi="Calibri" w:eastAsia="Calibri"/>
                <w:b/>
                <w:i w:val="0"/>
                <w:color w:val="FFFFFF"/>
                <w:sz w:val="16"/>
              </w:rPr>
              <w:t>RMSE no vol.</w:t>
            </w:r>
          </w:p>
        </w:tc>
        <w:tc>
          <w:tcPr>
            <w:tcW w:type="dxa" w:w="1393"/>
            <w:shd w:fill="0E4D64" w:val="clear"/>
          </w:tcPr>
          <w:p>
            <w:pPr>
              <w:spacing w:before="40" w:after="40"/>
            </w:pPr>
            <w:r/>
            <w:r>
              <w:rPr>
                <w:rFonts w:ascii="Calibri" w:hAnsi="Calibri" w:eastAsia="Calibri"/>
                <w:b/>
                <w:i w:val="0"/>
                <w:color w:val="FFFFFF"/>
                <w:sz w:val="16"/>
              </w:rPr>
              <w:t>R² no vol.</w:t>
            </w:r>
          </w:p>
        </w:tc>
      </w:tr>
      <w:tr>
        <w:trPr>
          <w:cantSplit/>
        </w:trPr>
        <w:tc>
          <w:tcPr>
            <w:tcW w:type="dxa" w:w="1393"/>
          </w:tcPr>
          <w:p>
            <w:pPr>
              <w:spacing w:before="20" w:after="20"/>
            </w:pPr>
            <w:r/>
            <w:r>
              <w:rPr>
                <w:rFonts w:ascii="Calibri" w:hAnsi="Calibri" w:eastAsia="Calibri"/>
                <w:b w:val="0"/>
                <w:i w:val="0"/>
                <w:color w:val="1F2A30"/>
                <w:sz w:val="16"/>
              </w:rPr>
              <w:t>Random forest</w:t>
            </w:r>
          </w:p>
        </w:tc>
        <w:tc>
          <w:tcPr>
            <w:tcW w:type="dxa" w:w="1393"/>
          </w:tcPr>
          <w:p>
            <w:pPr>
              <w:spacing w:before="20" w:after="20"/>
            </w:pPr>
            <w:r/>
            <w:r>
              <w:rPr>
                <w:rFonts w:ascii="Calibri" w:hAnsi="Calibri" w:eastAsia="Calibri"/>
                <w:b w:val="0"/>
                <w:i w:val="0"/>
                <w:color w:val="1F2A30"/>
                <w:sz w:val="16"/>
              </w:rPr>
              <w:t>17.00</w:t>
            </w:r>
          </w:p>
        </w:tc>
        <w:tc>
          <w:tcPr>
            <w:tcW w:type="dxa" w:w="1393"/>
          </w:tcPr>
          <w:p>
            <w:pPr>
              <w:spacing w:before="20" w:after="20"/>
            </w:pPr>
            <w:r/>
            <w:r>
              <w:rPr>
                <w:rFonts w:ascii="Calibri" w:hAnsi="Calibri" w:eastAsia="Calibri"/>
                <w:b w:val="0"/>
                <w:i w:val="0"/>
                <w:color w:val="1F2A30"/>
                <w:sz w:val="16"/>
              </w:rPr>
              <w:t>32.58</w:t>
            </w:r>
          </w:p>
        </w:tc>
        <w:tc>
          <w:tcPr>
            <w:tcW w:type="dxa" w:w="1393"/>
          </w:tcPr>
          <w:p>
            <w:pPr>
              <w:spacing w:before="20" w:after="20"/>
            </w:pPr>
            <w:r/>
            <w:r>
              <w:rPr>
                <w:rFonts w:ascii="Calibri" w:hAnsi="Calibri" w:eastAsia="Calibri"/>
                <w:b w:val="0"/>
                <w:i w:val="0"/>
                <w:color w:val="1F2A30"/>
                <w:sz w:val="16"/>
              </w:rPr>
              <w:t>0.286</w:t>
            </w:r>
          </w:p>
        </w:tc>
        <w:tc>
          <w:tcPr>
            <w:tcW w:type="dxa" w:w="1393"/>
          </w:tcPr>
          <w:p>
            <w:pPr>
              <w:spacing w:before="20" w:after="20"/>
            </w:pPr>
            <w:r/>
            <w:r>
              <w:rPr>
                <w:rFonts w:ascii="Calibri" w:hAnsi="Calibri" w:eastAsia="Calibri"/>
                <w:b w:val="0"/>
                <w:i w:val="0"/>
                <w:color w:val="1F2A30"/>
                <w:sz w:val="16"/>
              </w:rPr>
              <w:t>20.16</w:t>
            </w:r>
          </w:p>
        </w:tc>
        <w:tc>
          <w:tcPr>
            <w:tcW w:type="dxa" w:w="1393"/>
          </w:tcPr>
          <w:p>
            <w:pPr>
              <w:spacing w:before="20" w:after="20"/>
            </w:pPr>
            <w:r/>
            <w:r>
              <w:rPr>
                <w:rFonts w:ascii="Calibri" w:hAnsi="Calibri" w:eastAsia="Calibri"/>
                <w:b w:val="0"/>
                <w:i w:val="0"/>
                <w:color w:val="1F2A30"/>
                <w:sz w:val="16"/>
              </w:rPr>
              <w:t>35.43</w:t>
            </w:r>
          </w:p>
        </w:tc>
        <w:tc>
          <w:tcPr>
            <w:tcW w:type="dxa" w:w="1393"/>
          </w:tcPr>
          <w:p>
            <w:pPr>
              <w:spacing w:before="20" w:after="20"/>
            </w:pPr>
            <w:r/>
            <w:r>
              <w:rPr>
                <w:rFonts w:ascii="Calibri" w:hAnsi="Calibri" w:eastAsia="Calibri"/>
                <w:b w:val="0"/>
                <w:i w:val="0"/>
                <w:color w:val="1F2A30"/>
                <w:sz w:val="16"/>
              </w:rPr>
              <w:t>0.182</w:t>
            </w:r>
          </w:p>
        </w:tc>
      </w:tr>
      <w:tr>
        <w:trPr>
          <w:cantSplit/>
        </w:trPr>
        <w:tc>
          <w:tcPr>
            <w:tcW w:type="dxa" w:w="1393"/>
            <w:shd w:fill="F4F7F8" w:val="clear"/>
          </w:tcPr>
          <w:p>
            <w:pPr>
              <w:spacing w:before="20" w:after="20"/>
            </w:pPr>
            <w:r/>
            <w:r>
              <w:rPr>
                <w:rFonts w:ascii="Calibri" w:hAnsi="Calibri" w:eastAsia="Calibri"/>
                <w:b w:val="0"/>
                <w:i w:val="0"/>
                <w:color w:val="1F2A30"/>
                <w:sz w:val="16"/>
              </w:rPr>
              <w:t>Extra trees</w:t>
            </w:r>
          </w:p>
        </w:tc>
        <w:tc>
          <w:tcPr>
            <w:tcW w:type="dxa" w:w="1393"/>
            <w:shd w:fill="F4F7F8" w:val="clear"/>
          </w:tcPr>
          <w:p>
            <w:pPr>
              <w:spacing w:before="20" w:after="20"/>
            </w:pPr>
            <w:r/>
            <w:r>
              <w:rPr>
                <w:rFonts w:ascii="Calibri" w:hAnsi="Calibri" w:eastAsia="Calibri"/>
                <w:b w:val="0"/>
                <w:i w:val="0"/>
                <w:color w:val="1F2A30"/>
                <w:sz w:val="16"/>
              </w:rPr>
              <w:t>17.55</w:t>
            </w:r>
          </w:p>
        </w:tc>
        <w:tc>
          <w:tcPr>
            <w:tcW w:type="dxa" w:w="1393"/>
            <w:shd w:fill="F4F7F8" w:val="clear"/>
          </w:tcPr>
          <w:p>
            <w:pPr>
              <w:spacing w:before="20" w:after="20"/>
            </w:pPr>
            <w:r/>
            <w:r>
              <w:rPr>
                <w:rFonts w:ascii="Calibri" w:hAnsi="Calibri" w:eastAsia="Calibri"/>
                <w:b w:val="0"/>
                <w:i w:val="0"/>
                <w:color w:val="1F2A30"/>
                <w:sz w:val="16"/>
              </w:rPr>
              <w:t>34.31</w:t>
            </w:r>
          </w:p>
        </w:tc>
        <w:tc>
          <w:tcPr>
            <w:tcW w:type="dxa" w:w="1393"/>
            <w:shd w:fill="F4F7F8" w:val="clear"/>
          </w:tcPr>
          <w:p>
            <w:pPr>
              <w:spacing w:before="20" w:after="20"/>
            </w:pPr>
            <w:r/>
            <w:r>
              <w:rPr>
                <w:rFonts w:ascii="Calibri" w:hAnsi="Calibri" w:eastAsia="Calibri"/>
                <w:b w:val="0"/>
                <w:i w:val="0"/>
                <w:color w:val="1F2A30"/>
                <w:sz w:val="16"/>
              </w:rPr>
              <w:t>0.234</w:t>
            </w:r>
          </w:p>
        </w:tc>
        <w:tc>
          <w:tcPr>
            <w:tcW w:type="dxa" w:w="1393"/>
            <w:shd w:fill="F4F7F8" w:val="clear"/>
          </w:tcPr>
          <w:p>
            <w:pPr>
              <w:spacing w:before="20" w:after="20"/>
            </w:pPr>
            <w:r/>
            <w:r>
              <w:rPr>
                <w:rFonts w:ascii="Calibri" w:hAnsi="Calibri" w:eastAsia="Calibri"/>
                <w:b w:val="0"/>
                <w:i w:val="0"/>
                <w:color w:val="1F2A30"/>
                <w:sz w:val="16"/>
              </w:rPr>
              <w:t>17.94</w:t>
            </w:r>
          </w:p>
        </w:tc>
        <w:tc>
          <w:tcPr>
            <w:tcW w:type="dxa" w:w="1393"/>
            <w:shd w:fill="F4F7F8" w:val="clear"/>
          </w:tcPr>
          <w:p>
            <w:pPr>
              <w:spacing w:before="20" w:after="20"/>
            </w:pPr>
            <w:r/>
            <w:r>
              <w:rPr>
                <w:rFonts w:ascii="Calibri" w:hAnsi="Calibri" w:eastAsia="Calibri"/>
                <w:b w:val="0"/>
                <w:i w:val="0"/>
                <w:color w:val="1F2A30"/>
                <w:sz w:val="16"/>
              </w:rPr>
              <w:t>32.64</w:t>
            </w:r>
          </w:p>
        </w:tc>
        <w:tc>
          <w:tcPr>
            <w:tcW w:type="dxa" w:w="1393"/>
            <w:shd w:fill="F4F7F8" w:val="clear"/>
          </w:tcPr>
          <w:p>
            <w:pPr>
              <w:spacing w:before="20" w:after="20"/>
            </w:pPr>
            <w:r/>
            <w:r>
              <w:rPr>
                <w:rFonts w:ascii="Calibri" w:hAnsi="Calibri" w:eastAsia="Calibri"/>
                <w:b w:val="0"/>
                <w:i w:val="0"/>
                <w:color w:val="1F2A30"/>
                <w:sz w:val="16"/>
              </w:rPr>
              <w:t>0.323</w:t>
            </w:r>
          </w:p>
        </w:tc>
      </w:tr>
      <w:tr>
        <w:trPr>
          <w:cantSplit/>
        </w:trPr>
        <w:tc>
          <w:tcPr>
            <w:tcW w:type="dxa" w:w="1393"/>
          </w:tcPr>
          <w:p>
            <w:pPr>
              <w:spacing w:before="20" w:after="20"/>
            </w:pPr>
            <w:r/>
            <w:r>
              <w:rPr>
                <w:rFonts w:ascii="Calibri" w:hAnsi="Calibri" w:eastAsia="Calibri"/>
                <w:b w:val="0"/>
                <w:i w:val="0"/>
                <w:color w:val="1F2A30"/>
                <w:sz w:val="16"/>
              </w:rPr>
              <w:t>Decision tree</w:t>
            </w:r>
          </w:p>
        </w:tc>
        <w:tc>
          <w:tcPr>
            <w:tcW w:type="dxa" w:w="1393"/>
          </w:tcPr>
          <w:p>
            <w:pPr>
              <w:spacing w:before="20" w:after="20"/>
            </w:pPr>
            <w:r/>
            <w:r>
              <w:rPr>
                <w:rFonts w:ascii="Calibri" w:hAnsi="Calibri" w:eastAsia="Calibri"/>
                <w:b w:val="0"/>
                <w:i w:val="0"/>
                <w:color w:val="1F2A30"/>
                <w:sz w:val="16"/>
              </w:rPr>
              <w:t>17.09</w:t>
            </w:r>
          </w:p>
        </w:tc>
        <w:tc>
          <w:tcPr>
            <w:tcW w:type="dxa" w:w="1393"/>
          </w:tcPr>
          <w:p>
            <w:pPr>
              <w:spacing w:before="20" w:after="20"/>
            </w:pPr>
            <w:r/>
            <w:r>
              <w:rPr>
                <w:rFonts w:ascii="Calibri" w:hAnsi="Calibri" w:eastAsia="Calibri"/>
                <w:b w:val="0"/>
                <w:i w:val="0"/>
                <w:color w:val="1F2A30"/>
                <w:sz w:val="16"/>
              </w:rPr>
              <w:t>32.67</w:t>
            </w:r>
          </w:p>
        </w:tc>
        <w:tc>
          <w:tcPr>
            <w:tcW w:type="dxa" w:w="1393"/>
          </w:tcPr>
          <w:p>
            <w:pPr>
              <w:spacing w:before="20" w:after="20"/>
            </w:pPr>
            <w:r/>
            <w:r>
              <w:rPr>
                <w:rFonts w:ascii="Calibri" w:hAnsi="Calibri" w:eastAsia="Calibri"/>
                <w:b w:val="0"/>
                <w:i w:val="0"/>
                <w:color w:val="1F2A30"/>
                <w:sz w:val="16"/>
              </w:rPr>
              <w:t>0.229</w:t>
            </w:r>
          </w:p>
        </w:tc>
        <w:tc>
          <w:tcPr>
            <w:tcW w:type="dxa" w:w="1393"/>
          </w:tcPr>
          <w:p>
            <w:pPr>
              <w:spacing w:before="20" w:after="20"/>
            </w:pPr>
            <w:r/>
            <w:r>
              <w:rPr>
                <w:rFonts w:ascii="Calibri" w:hAnsi="Calibri" w:eastAsia="Calibri"/>
                <w:b w:val="0"/>
                <w:i w:val="0"/>
                <w:color w:val="1F2A30"/>
                <w:sz w:val="16"/>
              </w:rPr>
              <w:t>18.21</w:t>
            </w:r>
          </w:p>
        </w:tc>
        <w:tc>
          <w:tcPr>
            <w:tcW w:type="dxa" w:w="1393"/>
          </w:tcPr>
          <w:p>
            <w:pPr>
              <w:spacing w:before="20" w:after="20"/>
            </w:pPr>
            <w:r/>
            <w:r>
              <w:rPr>
                <w:rFonts w:ascii="Calibri" w:hAnsi="Calibri" w:eastAsia="Calibri"/>
                <w:b w:val="0"/>
                <w:i w:val="0"/>
                <w:color w:val="1F2A30"/>
                <w:sz w:val="16"/>
              </w:rPr>
              <w:t>33.51</w:t>
            </w:r>
          </w:p>
        </w:tc>
        <w:tc>
          <w:tcPr>
            <w:tcW w:type="dxa" w:w="1393"/>
          </w:tcPr>
          <w:p>
            <w:pPr>
              <w:spacing w:before="20" w:after="20"/>
            </w:pPr>
            <w:r/>
            <w:r>
              <w:rPr>
                <w:rFonts w:ascii="Calibri" w:hAnsi="Calibri" w:eastAsia="Calibri"/>
                <w:b w:val="0"/>
                <w:i w:val="0"/>
                <w:color w:val="1F2A30"/>
                <w:sz w:val="16"/>
              </w:rPr>
              <w:t>0.249</w:t>
            </w:r>
          </w:p>
        </w:tc>
      </w:tr>
      <w:tr>
        <w:trPr>
          <w:cantSplit/>
        </w:trPr>
        <w:tc>
          <w:tcPr>
            <w:tcW w:type="dxa" w:w="1393"/>
            <w:shd w:fill="F4F7F8" w:val="clear"/>
          </w:tcPr>
          <w:p>
            <w:pPr>
              <w:spacing w:before="20" w:after="20"/>
            </w:pPr>
            <w:r/>
            <w:r>
              <w:rPr>
                <w:rFonts w:ascii="Calibri" w:hAnsi="Calibri" w:eastAsia="Calibri"/>
                <w:b w:val="0"/>
                <w:i w:val="0"/>
                <w:color w:val="1F2A30"/>
                <w:sz w:val="16"/>
              </w:rPr>
              <w:t>Gradient boosting</w:t>
            </w:r>
          </w:p>
        </w:tc>
        <w:tc>
          <w:tcPr>
            <w:tcW w:type="dxa" w:w="1393"/>
            <w:shd w:fill="F4F7F8" w:val="clear"/>
          </w:tcPr>
          <w:p>
            <w:pPr>
              <w:spacing w:before="20" w:after="20"/>
            </w:pPr>
            <w:r/>
            <w:r>
              <w:rPr>
                <w:rFonts w:ascii="Calibri" w:hAnsi="Calibri" w:eastAsia="Calibri"/>
                <w:b w:val="0"/>
                <w:i w:val="0"/>
                <w:color w:val="1F2A30"/>
                <w:sz w:val="16"/>
              </w:rPr>
              <w:t>17.01</w:t>
            </w:r>
          </w:p>
        </w:tc>
        <w:tc>
          <w:tcPr>
            <w:tcW w:type="dxa" w:w="1393"/>
            <w:shd w:fill="F4F7F8" w:val="clear"/>
          </w:tcPr>
          <w:p>
            <w:pPr>
              <w:spacing w:before="20" w:after="20"/>
            </w:pPr>
            <w:r/>
            <w:r>
              <w:rPr>
                <w:rFonts w:ascii="Calibri" w:hAnsi="Calibri" w:eastAsia="Calibri"/>
                <w:b w:val="0"/>
                <w:i w:val="0"/>
                <w:color w:val="1F2A30"/>
                <w:sz w:val="16"/>
              </w:rPr>
              <w:t>35.16</w:t>
            </w:r>
          </w:p>
        </w:tc>
        <w:tc>
          <w:tcPr>
            <w:tcW w:type="dxa" w:w="1393"/>
            <w:shd w:fill="F4F7F8" w:val="clear"/>
          </w:tcPr>
          <w:p>
            <w:pPr>
              <w:spacing w:before="20" w:after="20"/>
            </w:pPr>
            <w:r/>
            <w:r>
              <w:rPr>
                <w:rFonts w:ascii="Calibri" w:hAnsi="Calibri" w:eastAsia="Calibri"/>
                <w:b w:val="0"/>
                <w:i w:val="0"/>
                <w:color w:val="1F2A30"/>
                <w:sz w:val="16"/>
              </w:rPr>
              <w:t>0.187</w:t>
            </w:r>
          </w:p>
        </w:tc>
        <w:tc>
          <w:tcPr>
            <w:tcW w:type="dxa" w:w="1393"/>
            <w:shd w:fill="F4F7F8" w:val="clear"/>
          </w:tcPr>
          <w:p>
            <w:pPr>
              <w:spacing w:before="20" w:after="20"/>
            </w:pPr>
            <w:r/>
            <w:r>
              <w:rPr>
                <w:rFonts w:ascii="Calibri" w:hAnsi="Calibri" w:eastAsia="Calibri"/>
                <w:b w:val="0"/>
                <w:i w:val="0"/>
                <w:color w:val="1F2A30"/>
                <w:sz w:val="16"/>
              </w:rPr>
              <w:t>20.08</w:t>
            </w:r>
          </w:p>
        </w:tc>
        <w:tc>
          <w:tcPr>
            <w:tcW w:type="dxa" w:w="1393"/>
            <w:shd w:fill="F4F7F8" w:val="clear"/>
          </w:tcPr>
          <w:p>
            <w:pPr>
              <w:spacing w:before="20" w:after="20"/>
            </w:pPr>
            <w:r/>
            <w:r>
              <w:rPr>
                <w:rFonts w:ascii="Calibri" w:hAnsi="Calibri" w:eastAsia="Calibri"/>
                <w:b w:val="0"/>
                <w:i w:val="0"/>
                <w:color w:val="1F2A30"/>
                <w:sz w:val="16"/>
              </w:rPr>
              <w:t>36.39</w:t>
            </w:r>
          </w:p>
        </w:tc>
        <w:tc>
          <w:tcPr>
            <w:tcW w:type="dxa" w:w="1393"/>
            <w:shd w:fill="F4F7F8" w:val="clear"/>
          </w:tcPr>
          <w:p>
            <w:pPr>
              <w:spacing w:before="20" w:after="20"/>
            </w:pPr>
            <w:r/>
            <w:r>
              <w:rPr>
                <w:rFonts w:ascii="Calibri" w:hAnsi="Calibri" w:eastAsia="Calibri"/>
                <w:b w:val="0"/>
                <w:i w:val="0"/>
                <w:color w:val="1F2A30"/>
                <w:sz w:val="16"/>
              </w:rPr>
              <w:t>0.131</w:t>
            </w:r>
          </w:p>
        </w:tc>
      </w:tr>
      <w:tr>
        <w:trPr>
          <w:cantSplit/>
        </w:trPr>
        <w:tc>
          <w:tcPr>
            <w:tcW w:type="dxa" w:w="1393"/>
          </w:tcPr>
          <w:p>
            <w:pPr>
              <w:spacing w:before="20" w:after="20"/>
            </w:pPr>
            <w:r/>
            <w:r>
              <w:rPr>
                <w:rFonts w:ascii="Calibri" w:hAnsi="Calibri" w:eastAsia="Calibri"/>
                <w:b w:val="0"/>
                <w:i w:val="0"/>
                <w:color w:val="1F2A30"/>
                <w:sz w:val="16"/>
              </w:rPr>
              <w:t>k-NN (k = 5)</w:t>
            </w:r>
          </w:p>
        </w:tc>
        <w:tc>
          <w:tcPr>
            <w:tcW w:type="dxa" w:w="1393"/>
          </w:tcPr>
          <w:p>
            <w:pPr>
              <w:spacing w:before="20" w:after="20"/>
            </w:pPr>
            <w:r/>
            <w:r>
              <w:rPr>
                <w:rFonts w:ascii="Calibri" w:hAnsi="Calibri" w:eastAsia="Calibri"/>
                <w:b w:val="0"/>
                <w:i w:val="0"/>
                <w:color w:val="1F2A30"/>
                <w:sz w:val="16"/>
              </w:rPr>
              <w:t>18.43</w:t>
            </w:r>
          </w:p>
        </w:tc>
        <w:tc>
          <w:tcPr>
            <w:tcW w:type="dxa" w:w="1393"/>
          </w:tcPr>
          <w:p>
            <w:pPr>
              <w:spacing w:before="20" w:after="20"/>
            </w:pPr>
            <w:r/>
            <w:r>
              <w:rPr>
                <w:rFonts w:ascii="Calibri" w:hAnsi="Calibri" w:eastAsia="Calibri"/>
                <w:b w:val="0"/>
                <w:i w:val="0"/>
                <w:color w:val="1F2A30"/>
                <w:sz w:val="16"/>
              </w:rPr>
              <w:t>39.27</w:t>
            </w:r>
          </w:p>
        </w:tc>
        <w:tc>
          <w:tcPr>
            <w:tcW w:type="dxa" w:w="1393"/>
          </w:tcPr>
          <w:p>
            <w:pPr>
              <w:spacing w:before="20" w:after="20"/>
            </w:pPr>
            <w:r/>
            <w:r>
              <w:rPr>
                <w:rFonts w:ascii="Calibri" w:hAnsi="Calibri" w:eastAsia="Calibri"/>
                <w:b w:val="0"/>
                <w:i w:val="0"/>
                <w:color w:val="1F2A30"/>
                <w:sz w:val="16"/>
              </w:rPr>
              <w:t>0.069</w:t>
            </w:r>
          </w:p>
        </w:tc>
        <w:tc>
          <w:tcPr>
            <w:tcW w:type="dxa" w:w="1393"/>
          </w:tcPr>
          <w:p>
            <w:pPr>
              <w:spacing w:before="20" w:after="20"/>
            </w:pPr>
            <w:r/>
            <w:r>
              <w:rPr>
                <w:rFonts w:ascii="Calibri" w:hAnsi="Calibri" w:eastAsia="Calibri"/>
                <w:b w:val="0"/>
                <w:i w:val="0"/>
                <w:color w:val="1F2A30"/>
                <w:sz w:val="16"/>
              </w:rPr>
              <w:t>19.51</w:t>
            </w:r>
          </w:p>
        </w:tc>
        <w:tc>
          <w:tcPr>
            <w:tcW w:type="dxa" w:w="1393"/>
          </w:tcPr>
          <w:p>
            <w:pPr>
              <w:spacing w:before="20" w:after="20"/>
            </w:pPr>
            <w:r/>
            <w:r>
              <w:rPr>
                <w:rFonts w:ascii="Calibri" w:hAnsi="Calibri" w:eastAsia="Calibri"/>
                <w:b w:val="0"/>
                <w:i w:val="0"/>
                <w:color w:val="1F2A30"/>
                <w:sz w:val="16"/>
              </w:rPr>
              <w:t>35.36</w:t>
            </w:r>
          </w:p>
        </w:tc>
        <w:tc>
          <w:tcPr>
            <w:tcW w:type="dxa" w:w="1393"/>
          </w:tcPr>
          <w:p>
            <w:pPr>
              <w:spacing w:before="20" w:after="20"/>
            </w:pPr>
            <w:r/>
            <w:r>
              <w:rPr>
                <w:rFonts w:ascii="Calibri" w:hAnsi="Calibri" w:eastAsia="Calibri"/>
                <w:b w:val="0"/>
                <w:i w:val="0"/>
                <w:color w:val="1F2A30"/>
                <w:sz w:val="16"/>
              </w:rPr>
              <w:t>0.213</w:t>
            </w:r>
          </w:p>
        </w:tc>
      </w:tr>
      <w:tr>
        <w:trPr>
          <w:cantSplit/>
        </w:trPr>
        <w:tc>
          <w:tcPr>
            <w:tcW w:type="dxa" w:w="1393"/>
            <w:shd w:fill="F4F7F8" w:val="clear"/>
          </w:tcPr>
          <w:p>
            <w:pPr>
              <w:spacing w:before="20" w:after="20"/>
            </w:pPr>
            <w:r/>
            <w:r>
              <w:rPr>
                <w:rFonts w:ascii="Calibri" w:hAnsi="Calibri" w:eastAsia="Calibri"/>
                <w:b w:val="0"/>
                <w:i w:val="0"/>
                <w:color w:val="1F2A30"/>
                <w:sz w:val="16"/>
              </w:rPr>
              <w:t>SVR</w:t>
            </w:r>
          </w:p>
        </w:tc>
        <w:tc>
          <w:tcPr>
            <w:tcW w:type="dxa" w:w="1393"/>
            <w:shd w:fill="F4F7F8" w:val="clear"/>
          </w:tcPr>
          <w:p>
            <w:pPr>
              <w:spacing w:before="20" w:after="20"/>
            </w:pPr>
            <w:r/>
            <w:r>
              <w:rPr>
                <w:rFonts w:ascii="Calibri" w:hAnsi="Calibri" w:eastAsia="Calibri"/>
                <w:b w:val="0"/>
                <w:i w:val="0"/>
                <w:color w:val="1F2A30"/>
                <w:sz w:val="16"/>
              </w:rPr>
              <w:t>18.70</w:t>
            </w:r>
          </w:p>
        </w:tc>
        <w:tc>
          <w:tcPr>
            <w:tcW w:type="dxa" w:w="1393"/>
            <w:shd w:fill="F4F7F8" w:val="clear"/>
          </w:tcPr>
          <w:p>
            <w:pPr>
              <w:spacing w:before="20" w:after="20"/>
            </w:pPr>
            <w:r/>
            <w:r>
              <w:rPr>
                <w:rFonts w:ascii="Calibri" w:hAnsi="Calibri" w:eastAsia="Calibri"/>
                <w:b w:val="0"/>
                <w:i w:val="0"/>
                <w:color w:val="1F2A30"/>
                <w:sz w:val="16"/>
              </w:rPr>
              <w:t>39.30</w:t>
            </w:r>
          </w:p>
        </w:tc>
        <w:tc>
          <w:tcPr>
            <w:tcW w:type="dxa" w:w="1393"/>
            <w:shd w:fill="F4F7F8" w:val="clear"/>
          </w:tcPr>
          <w:p>
            <w:pPr>
              <w:spacing w:before="20" w:after="20"/>
            </w:pPr>
            <w:r/>
            <w:r>
              <w:rPr>
                <w:rFonts w:ascii="Calibri" w:hAnsi="Calibri" w:eastAsia="Calibri"/>
                <w:b w:val="0"/>
                <w:i w:val="0"/>
                <w:color w:val="1F2A30"/>
                <w:sz w:val="16"/>
              </w:rPr>
              <w:t>0.076</w:t>
            </w:r>
          </w:p>
        </w:tc>
        <w:tc>
          <w:tcPr>
            <w:tcW w:type="dxa" w:w="1393"/>
            <w:shd w:fill="F4F7F8" w:val="clear"/>
          </w:tcPr>
          <w:p>
            <w:pPr>
              <w:spacing w:before="20" w:after="20"/>
            </w:pPr>
            <w:r/>
            <w:r>
              <w:rPr>
                <w:rFonts w:ascii="Calibri" w:hAnsi="Calibri" w:eastAsia="Calibri"/>
                <w:b w:val="0"/>
                <w:i w:val="0"/>
                <w:color w:val="1F2A30"/>
                <w:sz w:val="16"/>
              </w:rPr>
              <w:t>19.43</w:t>
            </w:r>
          </w:p>
        </w:tc>
        <w:tc>
          <w:tcPr>
            <w:tcW w:type="dxa" w:w="1393"/>
            <w:shd w:fill="F4F7F8" w:val="clear"/>
          </w:tcPr>
          <w:p>
            <w:pPr>
              <w:spacing w:before="20" w:after="20"/>
            </w:pPr>
            <w:r/>
            <w:r>
              <w:rPr>
                <w:rFonts w:ascii="Calibri" w:hAnsi="Calibri" w:eastAsia="Calibri"/>
                <w:b w:val="0"/>
                <w:i w:val="0"/>
                <w:color w:val="1F2A30"/>
                <w:sz w:val="16"/>
              </w:rPr>
              <w:t>40.68</w:t>
            </w:r>
          </w:p>
        </w:tc>
        <w:tc>
          <w:tcPr>
            <w:tcW w:type="dxa" w:w="1393"/>
            <w:shd w:fill="F4F7F8" w:val="clear"/>
          </w:tcPr>
          <w:p>
            <w:pPr>
              <w:spacing w:before="20" w:after="20"/>
            </w:pPr>
            <w:r/>
            <w:r>
              <w:rPr>
                <w:rFonts w:ascii="Calibri" w:hAnsi="Calibri" w:eastAsia="Calibri"/>
                <w:b w:val="0"/>
                <w:i w:val="0"/>
                <w:color w:val="1F2A30"/>
                <w:sz w:val="16"/>
              </w:rPr>
              <w:t>−0.004</w:t>
            </w:r>
          </w:p>
        </w:tc>
      </w:tr>
      <w:tr>
        <w:trPr>
          <w:cantSplit/>
        </w:trPr>
        <w:tc>
          <w:tcPr>
            <w:tcW w:type="dxa" w:w="1393"/>
          </w:tcPr>
          <w:p>
            <w:pPr>
              <w:spacing w:before="20" w:after="20"/>
            </w:pPr>
            <w:r/>
            <w:r>
              <w:rPr>
                <w:rFonts w:ascii="Calibri" w:hAnsi="Calibri" w:eastAsia="Calibri"/>
                <w:b w:val="0"/>
                <w:i w:val="0"/>
                <w:color w:val="1F2A30"/>
                <w:sz w:val="16"/>
              </w:rPr>
              <w:t>HistGradientBoosting</w:t>
            </w:r>
          </w:p>
        </w:tc>
        <w:tc>
          <w:tcPr>
            <w:tcW w:type="dxa" w:w="1393"/>
          </w:tcPr>
          <w:p>
            <w:pPr>
              <w:spacing w:before="20" w:after="20"/>
            </w:pPr>
            <w:r/>
            <w:r>
              <w:rPr>
                <w:rFonts w:ascii="Calibri" w:hAnsi="Calibri" w:eastAsia="Calibri"/>
                <w:b w:val="0"/>
                <w:i w:val="0"/>
                <w:color w:val="1F2A30"/>
                <w:sz w:val="16"/>
              </w:rPr>
              <w:t>22.02</w:t>
            </w:r>
          </w:p>
        </w:tc>
        <w:tc>
          <w:tcPr>
            <w:tcW w:type="dxa" w:w="1393"/>
          </w:tcPr>
          <w:p>
            <w:pPr>
              <w:spacing w:before="20" w:after="20"/>
            </w:pPr>
            <w:r/>
            <w:r>
              <w:rPr>
                <w:rFonts w:ascii="Calibri" w:hAnsi="Calibri" w:eastAsia="Calibri"/>
                <w:b w:val="0"/>
                <w:i w:val="0"/>
                <w:color w:val="1F2A30"/>
                <w:sz w:val="16"/>
              </w:rPr>
              <w:t>39.59</w:t>
            </w:r>
          </w:p>
        </w:tc>
        <w:tc>
          <w:tcPr>
            <w:tcW w:type="dxa" w:w="1393"/>
          </w:tcPr>
          <w:p>
            <w:pPr>
              <w:spacing w:before="20" w:after="20"/>
            </w:pPr>
            <w:r/>
            <w:r>
              <w:rPr>
                <w:rFonts w:ascii="Calibri" w:hAnsi="Calibri" w:eastAsia="Calibri"/>
                <w:b w:val="0"/>
                <w:i w:val="0"/>
                <w:color w:val="1F2A30"/>
                <w:sz w:val="16"/>
              </w:rPr>
              <w:t>0.037</w:t>
            </w:r>
          </w:p>
        </w:tc>
        <w:tc>
          <w:tcPr>
            <w:tcW w:type="dxa" w:w="1393"/>
          </w:tcPr>
          <w:p>
            <w:pPr>
              <w:spacing w:before="20" w:after="20"/>
            </w:pPr>
            <w:r/>
            <w:r>
              <w:rPr>
                <w:rFonts w:ascii="Calibri" w:hAnsi="Calibri" w:eastAsia="Calibri"/>
                <w:b w:val="0"/>
                <w:i w:val="0"/>
                <w:color w:val="1F2A30"/>
                <w:sz w:val="16"/>
              </w:rPr>
              <w:t>23.39</w:t>
            </w:r>
          </w:p>
        </w:tc>
        <w:tc>
          <w:tcPr>
            <w:tcW w:type="dxa" w:w="1393"/>
          </w:tcPr>
          <w:p>
            <w:pPr>
              <w:spacing w:before="20" w:after="20"/>
            </w:pPr>
            <w:r/>
            <w:r>
              <w:rPr>
                <w:rFonts w:ascii="Calibri" w:hAnsi="Calibri" w:eastAsia="Calibri"/>
                <w:b w:val="0"/>
                <w:i w:val="0"/>
                <w:color w:val="1F2A30"/>
                <w:sz w:val="16"/>
              </w:rPr>
              <w:t>39.04</w:t>
            </w:r>
          </w:p>
        </w:tc>
        <w:tc>
          <w:tcPr>
            <w:tcW w:type="dxa" w:w="1393"/>
          </w:tcPr>
          <w:p>
            <w:pPr>
              <w:spacing w:before="20" w:after="20"/>
            </w:pPr>
            <w:r/>
            <w:r>
              <w:rPr>
                <w:rFonts w:ascii="Calibri" w:hAnsi="Calibri" w:eastAsia="Calibri"/>
                <w:b w:val="0"/>
                <w:i w:val="0"/>
                <w:color w:val="1F2A30"/>
                <w:sz w:val="16"/>
              </w:rPr>
              <w:t>0.051</w:t>
            </w:r>
          </w:p>
        </w:tc>
      </w:tr>
      <w:tr>
        <w:trPr>
          <w:cantSplit/>
        </w:trPr>
        <w:tc>
          <w:tcPr>
            <w:tcW w:type="dxa" w:w="1393"/>
            <w:shd w:fill="F4F7F8" w:val="clear"/>
          </w:tcPr>
          <w:p>
            <w:pPr>
              <w:spacing w:before="20" w:after="20"/>
            </w:pPr>
            <w:r/>
            <w:r>
              <w:rPr>
                <w:rFonts w:ascii="Calibri" w:hAnsi="Calibri" w:eastAsia="Calibri"/>
                <w:b w:val="0"/>
                <w:i w:val="0"/>
                <w:color w:val="1F2A30"/>
                <w:sz w:val="16"/>
              </w:rPr>
              <w:t>Ridge</w:t>
            </w:r>
          </w:p>
        </w:tc>
        <w:tc>
          <w:tcPr>
            <w:tcW w:type="dxa" w:w="1393"/>
            <w:shd w:fill="F4F7F8" w:val="clear"/>
          </w:tcPr>
          <w:p>
            <w:pPr>
              <w:spacing w:before="20" w:after="20"/>
            </w:pPr>
            <w:r/>
            <w:r>
              <w:rPr>
                <w:rFonts w:ascii="Calibri" w:hAnsi="Calibri" w:eastAsia="Calibri"/>
                <w:b w:val="0"/>
                <w:i w:val="0"/>
                <w:color w:val="1F2A30"/>
                <w:sz w:val="16"/>
              </w:rPr>
              <w:t>22.49</w:t>
            </w:r>
          </w:p>
        </w:tc>
        <w:tc>
          <w:tcPr>
            <w:tcW w:type="dxa" w:w="1393"/>
            <w:shd w:fill="F4F7F8" w:val="clear"/>
          </w:tcPr>
          <w:p>
            <w:pPr>
              <w:spacing w:before="20" w:after="20"/>
            </w:pPr>
            <w:r/>
            <w:r>
              <w:rPr>
                <w:rFonts w:ascii="Calibri" w:hAnsi="Calibri" w:eastAsia="Calibri"/>
                <w:b w:val="0"/>
                <w:i w:val="0"/>
                <w:color w:val="1F2A30"/>
                <w:sz w:val="16"/>
              </w:rPr>
              <w:t>39.64</w:t>
            </w:r>
          </w:p>
        </w:tc>
        <w:tc>
          <w:tcPr>
            <w:tcW w:type="dxa" w:w="1393"/>
            <w:shd w:fill="F4F7F8" w:val="clear"/>
          </w:tcPr>
          <w:p>
            <w:pPr>
              <w:spacing w:before="20" w:after="20"/>
            </w:pPr>
            <w:r/>
            <w:r>
              <w:rPr>
                <w:rFonts w:ascii="Calibri" w:hAnsi="Calibri" w:eastAsia="Calibri"/>
                <w:b w:val="0"/>
                <w:i w:val="0"/>
                <w:color w:val="1F2A30"/>
                <w:sz w:val="16"/>
              </w:rPr>
              <w:t>0.030</w:t>
            </w:r>
          </w:p>
        </w:tc>
        <w:tc>
          <w:tcPr>
            <w:tcW w:type="dxa" w:w="1393"/>
            <w:shd w:fill="F4F7F8" w:val="clear"/>
          </w:tcPr>
          <w:p>
            <w:pPr>
              <w:spacing w:before="20" w:after="20"/>
            </w:pPr>
            <w:r/>
            <w:r>
              <w:rPr>
                <w:rFonts w:ascii="Calibri" w:hAnsi="Calibri" w:eastAsia="Calibri"/>
                <w:b w:val="0"/>
                <w:i w:val="0"/>
                <w:color w:val="1F2A30"/>
                <w:sz w:val="16"/>
              </w:rPr>
              <w:t>25.20</w:t>
            </w:r>
          </w:p>
        </w:tc>
        <w:tc>
          <w:tcPr>
            <w:tcW w:type="dxa" w:w="1393"/>
            <w:shd w:fill="F4F7F8" w:val="clear"/>
          </w:tcPr>
          <w:p>
            <w:pPr>
              <w:spacing w:before="20" w:after="20"/>
            </w:pPr>
            <w:r/>
            <w:r>
              <w:rPr>
                <w:rFonts w:ascii="Calibri" w:hAnsi="Calibri" w:eastAsia="Calibri"/>
                <w:b w:val="0"/>
                <w:i w:val="0"/>
                <w:color w:val="1F2A30"/>
                <w:sz w:val="16"/>
              </w:rPr>
              <w:t>41.31</w:t>
            </w:r>
          </w:p>
        </w:tc>
        <w:tc>
          <w:tcPr>
            <w:tcW w:type="dxa" w:w="1393"/>
            <w:shd w:fill="F4F7F8" w:val="clear"/>
          </w:tcPr>
          <w:p>
            <w:pPr>
              <w:spacing w:before="20" w:after="20"/>
            </w:pPr>
            <w:r/>
            <w:r>
              <w:rPr>
                <w:rFonts w:ascii="Calibri" w:hAnsi="Calibri" w:eastAsia="Calibri"/>
                <w:b w:val="0"/>
                <w:i w:val="0"/>
                <w:color w:val="1F2A30"/>
                <w:sz w:val="16"/>
              </w:rPr>
              <w:t>−0.062</w:t>
            </w:r>
          </w:p>
        </w:tc>
      </w:tr>
      <w:tr>
        <w:trPr>
          <w:cantSplit/>
        </w:trPr>
        <w:tc>
          <w:tcPr>
            <w:tcW w:type="dxa" w:w="1393"/>
          </w:tcPr>
          <w:p>
            <w:pPr>
              <w:spacing w:before="20" w:after="20"/>
            </w:pPr>
            <w:r/>
            <w:r>
              <w:rPr>
                <w:rFonts w:ascii="Calibri" w:hAnsi="Calibri" w:eastAsia="Calibri"/>
                <w:b w:val="0"/>
                <w:i w:val="0"/>
                <w:color w:val="1F2A30"/>
                <w:sz w:val="16"/>
              </w:rPr>
              <w:t>Linear regression</w:t>
            </w:r>
          </w:p>
        </w:tc>
        <w:tc>
          <w:tcPr>
            <w:tcW w:type="dxa" w:w="1393"/>
          </w:tcPr>
          <w:p>
            <w:pPr>
              <w:spacing w:before="20" w:after="20"/>
            </w:pPr>
            <w:r/>
            <w:r>
              <w:rPr>
                <w:rFonts w:ascii="Calibri" w:hAnsi="Calibri" w:eastAsia="Calibri"/>
                <w:b w:val="0"/>
                <w:i w:val="0"/>
                <w:color w:val="1F2A30"/>
                <w:sz w:val="16"/>
              </w:rPr>
              <w:t>22.53</w:t>
            </w:r>
          </w:p>
        </w:tc>
        <w:tc>
          <w:tcPr>
            <w:tcW w:type="dxa" w:w="1393"/>
          </w:tcPr>
          <w:p>
            <w:pPr>
              <w:spacing w:before="20" w:after="20"/>
            </w:pPr>
            <w:r/>
            <w:r>
              <w:rPr>
                <w:rFonts w:ascii="Calibri" w:hAnsi="Calibri" w:eastAsia="Calibri"/>
                <w:b w:val="0"/>
                <w:i w:val="0"/>
                <w:color w:val="1F2A30"/>
                <w:sz w:val="16"/>
              </w:rPr>
              <w:t>39.67</w:t>
            </w:r>
          </w:p>
        </w:tc>
        <w:tc>
          <w:tcPr>
            <w:tcW w:type="dxa" w:w="1393"/>
          </w:tcPr>
          <w:p>
            <w:pPr>
              <w:spacing w:before="20" w:after="20"/>
            </w:pPr>
            <w:r/>
            <w:r>
              <w:rPr>
                <w:rFonts w:ascii="Calibri" w:hAnsi="Calibri" w:eastAsia="Calibri"/>
                <w:b w:val="0"/>
                <w:i w:val="0"/>
                <w:color w:val="1F2A30"/>
                <w:sz w:val="16"/>
              </w:rPr>
              <w:t>0.028</w:t>
            </w:r>
          </w:p>
        </w:tc>
        <w:tc>
          <w:tcPr>
            <w:tcW w:type="dxa" w:w="1393"/>
          </w:tcPr>
          <w:p>
            <w:pPr>
              <w:spacing w:before="20" w:after="20"/>
            </w:pPr>
            <w:r/>
            <w:r>
              <w:rPr>
                <w:rFonts w:ascii="Calibri" w:hAnsi="Calibri" w:eastAsia="Calibri"/>
                <w:b w:val="0"/>
                <w:i w:val="0"/>
                <w:color w:val="1F2A30"/>
                <w:sz w:val="16"/>
              </w:rPr>
              <w:t>25.18</w:t>
            </w:r>
          </w:p>
        </w:tc>
        <w:tc>
          <w:tcPr>
            <w:tcW w:type="dxa" w:w="1393"/>
          </w:tcPr>
          <w:p>
            <w:pPr>
              <w:spacing w:before="20" w:after="20"/>
            </w:pPr>
            <w:r/>
            <w:r>
              <w:rPr>
                <w:rFonts w:ascii="Calibri" w:hAnsi="Calibri" w:eastAsia="Calibri"/>
                <w:b w:val="0"/>
                <w:i w:val="0"/>
                <w:color w:val="1F2A30"/>
                <w:sz w:val="16"/>
              </w:rPr>
              <w:t>41.32</w:t>
            </w:r>
          </w:p>
        </w:tc>
        <w:tc>
          <w:tcPr>
            <w:tcW w:type="dxa" w:w="1393"/>
          </w:tcPr>
          <w:p>
            <w:pPr>
              <w:spacing w:before="20" w:after="20"/>
            </w:pPr>
            <w:r/>
            <w:r>
              <w:rPr>
                <w:rFonts w:ascii="Calibri" w:hAnsi="Calibri" w:eastAsia="Calibri"/>
                <w:b w:val="0"/>
                <w:i w:val="0"/>
                <w:color w:val="1F2A30"/>
                <w:sz w:val="16"/>
              </w:rPr>
              <w:t>−0.062</w:t>
            </w:r>
          </w:p>
        </w:tc>
      </w:tr>
    </w:tbl>
    <w:p>
      <w:pPr>
        <w:spacing w:after="40"/>
      </w:pPr>
    </w:p>
    <w:p>
      <w:pPr>
        <w:spacing w:before="0" w:after="160" w:line="269" w:lineRule="auto"/>
        <w:jc w:val="both"/>
      </w:pPr>
      <w:r>
        <w:rPr>
          <w:rFonts w:ascii="Calibri" w:hAnsi="Calibri" w:eastAsia="Calibri"/>
          <w:b w:val="0"/>
          <w:i w:val="0"/>
          <w:color w:val="1F2A30"/>
          <w:sz w:val="22"/>
        </w:rPr>
        <w:t>An MAE of about 17 on a 0–255 channel is a moderate absolute miss, but the R² stays low because much of the green and blue variation is small (Table 2) and is not a smooth function of concentration. Support vector regression, which is the best absorbance model, is a poor colour model (R² 0.076 with volume). That is why the deployed app does not use one algorithm for both stages.</w:t>
      </w:r>
    </w:p>
    <w:p>
      <w:pPr>
        <w:spacing w:before="120" w:after="40"/>
        <w:jc w:val="center"/>
      </w:pPr>
      <w:r>
        <w:drawing>
          <wp:inline xmlns:a="http://schemas.openxmlformats.org/drawingml/2006/main" xmlns:pic="http://schemas.openxmlformats.org/drawingml/2006/picture">
            <wp:extent cx="5852160" cy="3733949"/>
            <wp:docPr id="2" name="Picture 2"/>
            <wp:cNvGraphicFramePr>
              <a:graphicFrameLocks noChangeAspect="1"/>
            </wp:cNvGraphicFramePr>
            <a:graphic>
              <a:graphicData uri="http://schemas.openxmlformats.org/drawingml/2006/picture">
                <pic:pic>
                  <pic:nvPicPr>
                    <pic:cNvPr id="0" name="multi_model_comparison.png"/>
                    <pic:cNvPicPr/>
                  </pic:nvPicPr>
                  <pic:blipFill>
                    <a:blip r:embed="rId12"/>
                    <a:stretch>
                      <a:fillRect/>
                    </a:stretch>
                  </pic:blipFill>
                  <pic:spPr>
                    <a:xfrm>
                      <a:off x="0" y="0"/>
                      <a:ext cx="5852160" cy="3733949"/>
                    </a:xfrm>
                    <a:prstGeom prst="rect"/>
                  </pic:spPr>
                </pic:pic>
              </a:graphicData>
            </a:graphic>
          </wp:inline>
        </w:drawing>
      </w:r>
    </w:p>
    <w:p>
      <w:pPr>
        <w:spacing w:before="40" w:after="200"/>
      </w:pPr>
      <w:r>
        <w:rPr>
          <w:rFonts w:ascii="Calibri" w:hAnsi="Calibri" w:eastAsia="Calibri"/>
          <w:b w:val="0"/>
          <w:i/>
          <w:color w:val="3D4F5A"/>
          <w:sz w:val="18"/>
        </w:rPr>
        <w:t>Figure 2. Test MAE and R² for all nine algorithms, with volume (teal) and without volume (orange). Absorbance R² is high across the board; colour R² is not. Source: chemistry_ml_project.ipynb, saved as artifacts/multi_model_comparison.png.</w:t>
      </w:r>
    </w:p>
    <w:p>
      <w:pPr>
        <w:keepNext/>
        <w:spacing w:before="240" w:after="80"/>
      </w:pPr>
      <w:r>
        <w:rPr>
          <w:rFonts w:ascii="Calibri" w:hAnsi="Calibri" w:eastAsia="Calibri"/>
          <w:b/>
          <w:i w:val="0"/>
          <w:color w:val="128277"/>
          <w:sz w:val="26"/>
        </w:rPr>
        <w:t>5.3  Original random-forest pair, including colour by channel</w:t>
      </w:r>
    </w:p>
    <w:p>
      <w:pPr>
        <w:spacing w:before="0" w:after="160" w:line="269" w:lineRule="auto"/>
        <w:jc w:val="both"/>
      </w:pPr>
      <w:r>
        <w:rPr>
          <w:rFonts w:ascii="Calibri" w:hAnsi="Calibri" w:eastAsia="Calibri"/>
          <w:b w:val="0"/>
          <w:i w:val="0"/>
          <w:color w:val="1F2A30"/>
          <w:sz w:val="22"/>
        </w:rPr>
        <w:t>Before the nine-algorithm comparison, the notebook trained a random-forest pair and saved per-channel colour scores. Those forests are the numbers in Figures 3 and 4. They are not the deployed models. The absorbance forest used 400 trees. The colour forest used 500 trees and was trained on that forest’s absorbance predictions, not on support-vector predictions.</w:t>
      </w:r>
    </w:p>
    <w:p>
      <w:pPr>
        <w:spacing w:before="40" w:after="200"/>
      </w:pPr>
      <w:r>
        <w:rPr>
          <w:rFonts w:ascii="Calibri" w:hAnsi="Calibri" w:eastAsia="Calibri"/>
          <w:b w:val="0"/>
          <w:i/>
          <w:color w:val="3D4F5A"/>
          <w:sz w:val="18"/>
        </w:rPr>
        <w:t>Table 6. Original random-forest pair on the same 18-row test set.</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Setting</w:t>
            </w:r>
          </w:p>
        </w:tc>
        <w:tc>
          <w:tcPr>
            <w:tcW w:type="dxa" w:w="1950"/>
            <w:shd w:fill="0E4D64" w:val="clear"/>
          </w:tcPr>
          <w:p>
            <w:pPr>
              <w:spacing w:before="40" w:after="40"/>
            </w:pPr>
            <w:r/>
            <w:r>
              <w:rPr>
                <w:rFonts w:ascii="Calibri" w:hAnsi="Calibri" w:eastAsia="Calibri"/>
                <w:b/>
                <w:i w:val="0"/>
                <w:color w:val="FFFFFF"/>
                <w:sz w:val="18"/>
              </w:rPr>
              <w:t>Target</w:t>
            </w:r>
          </w:p>
        </w:tc>
        <w:tc>
          <w:tcPr>
            <w:tcW w:type="dxa" w:w="1950"/>
            <w:shd w:fill="0E4D64" w:val="clear"/>
          </w:tcPr>
          <w:p>
            <w:pPr>
              <w:spacing w:before="40" w:after="40"/>
            </w:pPr>
            <w:r/>
            <w:r>
              <w:rPr>
                <w:rFonts w:ascii="Calibri" w:hAnsi="Calibri" w:eastAsia="Calibri"/>
                <w:b/>
                <w:i w:val="0"/>
                <w:color w:val="FFFFFF"/>
                <w:sz w:val="18"/>
              </w:rPr>
              <w:t>MAE</w:t>
            </w:r>
          </w:p>
        </w:tc>
        <w:tc>
          <w:tcPr>
            <w:tcW w:type="dxa" w:w="1950"/>
            <w:shd w:fill="0E4D64" w:val="clear"/>
          </w:tcPr>
          <w:p>
            <w:pPr>
              <w:spacing w:before="40" w:after="40"/>
            </w:pPr>
            <w:r/>
            <w:r>
              <w:rPr>
                <w:rFonts w:ascii="Calibri" w:hAnsi="Calibri" w:eastAsia="Calibri"/>
                <w:b/>
                <w:i w:val="0"/>
                <w:color w:val="FFFFFF"/>
                <w:sz w:val="18"/>
              </w:rPr>
              <w:t>RMSE</w:t>
            </w:r>
          </w:p>
        </w:tc>
        <w:tc>
          <w:tcPr>
            <w:tcW w:type="dxa" w:w="1950"/>
            <w:shd w:fill="0E4D64" w:val="clear"/>
          </w:tcPr>
          <w:p>
            <w:pPr>
              <w:spacing w:before="40" w:after="40"/>
            </w:pPr>
            <w:r/>
            <w:r>
              <w:rPr>
                <w:rFonts w:ascii="Calibri" w:hAnsi="Calibri" w:eastAsia="Calibri"/>
                <w:b/>
                <w:i w:val="0"/>
                <w:color w:val="FFFFFF"/>
                <w:sz w:val="18"/>
              </w:rPr>
              <w:t>R²</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Absorbance</w:t>
            </w:r>
          </w:p>
        </w:tc>
        <w:tc>
          <w:tcPr>
            <w:tcW w:type="dxa" w:w="1950"/>
          </w:tcPr>
          <w:p>
            <w:pPr>
              <w:spacing w:before="20" w:after="20"/>
            </w:pPr>
            <w:r/>
            <w:r>
              <w:rPr>
                <w:rFonts w:ascii="Calibri" w:hAnsi="Calibri" w:eastAsia="Calibri"/>
                <w:b w:val="0"/>
                <w:i w:val="0"/>
                <w:color w:val="1F2A30"/>
                <w:sz w:val="18"/>
              </w:rPr>
              <w:t>0.111</w:t>
            </w:r>
          </w:p>
        </w:tc>
        <w:tc>
          <w:tcPr>
            <w:tcW w:type="dxa" w:w="1950"/>
          </w:tcPr>
          <w:p>
            <w:pPr>
              <w:spacing w:before="20" w:after="20"/>
            </w:pPr>
            <w:r/>
            <w:r>
              <w:rPr>
                <w:rFonts w:ascii="Calibri" w:hAnsi="Calibri" w:eastAsia="Calibri"/>
                <w:b w:val="0"/>
                <w:i w:val="0"/>
                <w:color w:val="1F2A30"/>
                <w:sz w:val="18"/>
              </w:rPr>
              <w:t>0.129</w:t>
            </w:r>
          </w:p>
        </w:tc>
        <w:tc>
          <w:tcPr>
            <w:tcW w:type="dxa" w:w="1950"/>
          </w:tcPr>
          <w:p>
            <w:pPr>
              <w:spacing w:before="20" w:after="20"/>
            </w:pPr>
            <w:r/>
            <w:r>
              <w:rPr>
                <w:rFonts w:ascii="Calibri" w:hAnsi="Calibri" w:eastAsia="Calibri"/>
                <w:b w:val="0"/>
                <w:i w:val="0"/>
                <w:color w:val="1F2A30"/>
                <w:sz w:val="18"/>
              </w:rPr>
              <w:t>0.939</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Absorbance</w:t>
            </w:r>
          </w:p>
        </w:tc>
        <w:tc>
          <w:tcPr>
            <w:tcW w:type="dxa" w:w="1950"/>
            <w:shd w:fill="F4F7F8" w:val="clear"/>
          </w:tcPr>
          <w:p>
            <w:pPr>
              <w:spacing w:before="20" w:after="20"/>
            </w:pPr>
            <w:r/>
            <w:r>
              <w:rPr>
                <w:rFonts w:ascii="Calibri" w:hAnsi="Calibri" w:eastAsia="Calibri"/>
                <w:b w:val="0"/>
                <w:i w:val="0"/>
                <w:color w:val="1F2A30"/>
                <w:sz w:val="18"/>
              </w:rPr>
              <w:t>0.144</w:t>
            </w:r>
          </w:p>
        </w:tc>
        <w:tc>
          <w:tcPr>
            <w:tcW w:type="dxa" w:w="1950"/>
            <w:shd w:fill="F4F7F8" w:val="clear"/>
          </w:tcPr>
          <w:p>
            <w:pPr>
              <w:spacing w:before="20" w:after="20"/>
            </w:pPr>
            <w:r/>
            <w:r>
              <w:rPr>
                <w:rFonts w:ascii="Calibri" w:hAnsi="Calibri" w:eastAsia="Calibri"/>
                <w:b w:val="0"/>
                <w:i w:val="0"/>
                <w:color w:val="1F2A30"/>
                <w:sz w:val="18"/>
              </w:rPr>
              <w:t>0.180</w:t>
            </w:r>
          </w:p>
        </w:tc>
        <w:tc>
          <w:tcPr>
            <w:tcW w:type="dxa" w:w="1950"/>
            <w:shd w:fill="F4F7F8" w:val="clear"/>
          </w:tcPr>
          <w:p>
            <w:pPr>
              <w:spacing w:before="20" w:after="20"/>
            </w:pPr>
            <w:r/>
            <w:r>
              <w:rPr>
                <w:rFonts w:ascii="Calibri" w:hAnsi="Calibri" w:eastAsia="Calibri"/>
                <w:b w:val="0"/>
                <w:i w:val="0"/>
                <w:color w:val="1F2A30"/>
                <w:sz w:val="18"/>
              </w:rPr>
              <w:t>0.880</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Colour, overall</w:t>
            </w:r>
          </w:p>
        </w:tc>
        <w:tc>
          <w:tcPr>
            <w:tcW w:type="dxa" w:w="1950"/>
          </w:tcPr>
          <w:p>
            <w:pPr>
              <w:spacing w:before="20" w:after="20"/>
            </w:pPr>
            <w:r/>
            <w:r>
              <w:rPr>
                <w:rFonts w:ascii="Calibri" w:hAnsi="Calibri" w:eastAsia="Calibri"/>
                <w:b w:val="0"/>
                <w:i w:val="0"/>
                <w:color w:val="1F2A30"/>
                <w:sz w:val="18"/>
              </w:rPr>
              <w:t>17.03</w:t>
            </w:r>
          </w:p>
        </w:tc>
        <w:tc>
          <w:tcPr>
            <w:tcW w:type="dxa" w:w="1950"/>
          </w:tcPr>
          <w:p>
            <w:pPr>
              <w:spacing w:before="20" w:after="20"/>
            </w:pPr>
            <w:r/>
            <w:r>
              <w:rPr>
                <w:rFonts w:ascii="Calibri" w:hAnsi="Calibri" w:eastAsia="Calibri"/>
                <w:b w:val="0"/>
                <w:i w:val="0"/>
                <w:color w:val="1F2A30"/>
                <w:sz w:val="18"/>
              </w:rPr>
              <w:t>32.65</w:t>
            </w:r>
          </w:p>
        </w:tc>
        <w:tc>
          <w:tcPr>
            <w:tcW w:type="dxa" w:w="1950"/>
          </w:tcPr>
          <w:p>
            <w:pPr>
              <w:spacing w:before="20" w:after="20"/>
            </w:pPr>
            <w:r/>
            <w:r>
              <w:rPr>
                <w:rFonts w:ascii="Calibri" w:hAnsi="Calibri" w:eastAsia="Calibri"/>
                <w:b w:val="0"/>
                <w:i w:val="0"/>
                <w:color w:val="1F2A30"/>
                <w:sz w:val="18"/>
              </w:rPr>
              <w:t>0.282</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Colour, overall</w:t>
            </w:r>
          </w:p>
        </w:tc>
        <w:tc>
          <w:tcPr>
            <w:tcW w:type="dxa" w:w="1950"/>
            <w:shd w:fill="F4F7F8" w:val="clear"/>
          </w:tcPr>
          <w:p>
            <w:pPr>
              <w:spacing w:before="20" w:after="20"/>
            </w:pPr>
            <w:r/>
            <w:r>
              <w:rPr>
                <w:rFonts w:ascii="Calibri" w:hAnsi="Calibri" w:eastAsia="Calibri"/>
                <w:b w:val="0"/>
                <w:i w:val="0"/>
                <w:color w:val="1F2A30"/>
                <w:sz w:val="18"/>
              </w:rPr>
              <w:t>20.22</w:t>
            </w:r>
          </w:p>
        </w:tc>
        <w:tc>
          <w:tcPr>
            <w:tcW w:type="dxa" w:w="1950"/>
            <w:shd w:fill="F4F7F8" w:val="clear"/>
          </w:tcPr>
          <w:p>
            <w:pPr>
              <w:spacing w:before="20" w:after="20"/>
            </w:pPr>
            <w:r/>
            <w:r>
              <w:rPr>
                <w:rFonts w:ascii="Calibri" w:hAnsi="Calibri" w:eastAsia="Calibri"/>
                <w:b w:val="0"/>
                <w:i w:val="0"/>
                <w:color w:val="1F2A30"/>
                <w:sz w:val="18"/>
              </w:rPr>
              <w:t>35.65</w:t>
            </w:r>
          </w:p>
        </w:tc>
        <w:tc>
          <w:tcPr>
            <w:tcW w:type="dxa" w:w="1950"/>
            <w:shd w:fill="F4F7F8" w:val="clear"/>
          </w:tcPr>
          <w:p>
            <w:pPr>
              <w:spacing w:before="20" w:after="20"/>
            </w:pPr>
            <w:r/>
            <w:r>
              <w:rPr>
                <w:rFonts w:ascii="Calibri" w:hAnsi="Calibri" w:eastAsia="Calibri"/>
                <w:b w:val="0"/>
                <w:i w:val="0"/>
                <w:color w:val="1F2A30"/>
                <w:sz w:val="18"/>
              </w:rPr>
              <w:t>0.171</w:t>
            </w:r>
          </w:p>
        </w:tc>
      </w:tr>
    </w:tbl>
    <w:p>
      <w:pPr>
        <w:spacing w:after="40"/>
      </w:pPr>
    </w:p>
    <w:p>
      <w:pPr>
        <w:spacing w:before="40" w:after="200"/>
      </w:pPr>
      <w:r>
        <w:rPr>
          <w:rFonts w:ascii="Calibri" w:hAnsi="Calibri" w:eastAsia="Calibri"/>
          <w:b w:val="0"/>
          <w:i/>
          <w:color w:val="3D4F5A"/>
          <w:sz w:val="18"/>
        </w:rPr>
        <w:t>Table 7. Colour error by channel for that same random-forest pair.</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Channel</w:t>
            </w:r>
          </w:p>
        </w:tc>
        <w:tc>
          <w:tcPr>
            <w:tcW w:type="dxa" w:w="1950"/>
            <w:shd w:fill="0E4D64" w:val="clear"/>
          </w:tcPr>
          <w:p>
            <w:pPr>
              <w:spacing w:before="40" w:after="40"/>
            </w:pPr>
            <w:r/>
            <w:r>
              <w:rPr>
                <w:rFonts w:ascii="Calibri" w:hAnsi="Calibri" w:eastAsia="Calibri"/>
                <w:b/>
                <w:i w:val="0"/>
                <w:color w:val="FFFFFF"/>
                <w:sz w:val="18"/>
              </w:rPr>
              <w:t>MAE with volume</w:t>
            </w:r>
          </w:p>
        </w:tc>
        <w:tc>
          <w:tcPr>
            <w:tcW w:type="dxa" w:w="1950"/>
            <w:shd w:fill="0E4D64" w:val="clear"/>
          </w:tcPr>
          <w:p>
            <w:pPr>
              <w:spacing w:before="40" w:after="40"/>
            </w:pPr>
            <w:r/>
            <w:r>
              <w:rPr>
                <w:rFonts w:ascii="Calibri" w:hAnsi="Calibri" w:eastAsia="Calibri"/>
                <w:b/>
                <w:i w:val="0"/>
                <w:color w:val="FFFFFF"/>
                <w:sz w:val="18"/>
              </w:rPr>
              <w:t>R² with volume</w:t>
            </w:r>
          </w:p>
        </w:tc>
        <w:tc>
          <w:tcPr>
            <w:tcW w:type="dxa" w:w="1950"/>
            <w:shd w:fill="0E4D64" w:val="clear"/>
          </w:tcPr>
          <w:p>
            <w:pPr>
              <w:spacing w:before="40" w:after="40"/>
            </w:pPr>
            <w:r/>
            <w:r>
              <w:rPr>
                <w:rFonts w:ascii="Calibri" w:hAnsi="Calibri" w:eastAsia="Calibri"/>
                <w:b/>
                <w:i w:val="0"/>
                <w:color w:val="FFFFFF"/>
                <w:sz w:val="18"/>
              </w:rPr>
              <w:t>MAE without volume</w:t>
            </w:r>
          </w:p>
        </w:tc>
        <w:tc>
          <w:tcPr>
            <w:tcW w:type="dxa" w:w="1950"/>
            <w:shd w:fill="0E4D64" w:val="clear"/>
          </w:tcPr>
          <w:p>
            <w:pPr>
              <w:spacing w:before="40" w:after="40"/>
            </w:pPr>
            <w:r/>
            <w:r>
              <w:rPr>
                <w:rFonts w:ascii="Calibri" w:hAnsi="Calibri" w:eastAsia="Calibri"/>
                <w:b/>
                <w:i w:val="0"/>
                <w:color w:val="FFFFFF"/>
                <w:sz w:val="18"/>
              </w:rPr>
              <w:t>R² without volume</w:t>
            </w:r>
          </w:p>
        </w:tc>
      </w:tr>
      <w:tr>
        <w:trPr>
          <w:cantSplit/>
        </w:trPr>
        <w:tc>
          <w:tcPr>
            <w:tcW w:type="dxa" w:w="1950"/>
          </w:tcPr>
          <w:p>
            <w:pPr>
              <w:spacing w:before="20" w:after="20"/>
            </w:pPr>
            <w:r/>
            <w:r>
              <w:rPr>
                <w:rFonts w:ascii="Calibri" w:hAnsi="Calibri" w:eastAsia="Calibri"/>
                <w:b w:val="0"/>
                <w:i w:val="0"/>
                <w:color w:val="1F2A30"/>
                <w:sz w:val="18"/>
              </w:rPr>
              <w:t>R</w:t>
            </w:r>
          </w:p>
        </w:tc>
        <w:tc>
          <w:tcPr>
            <w:tcW w:type="dxa" w:w="1950"/>
          </w:tcPr>
          <w:p>
            <w:pPr>
              <w:spacing w:before="20" w:after="20"/>
            </w:pPr>
            <w:r/>
            <w:r>
              <w:rPr>
                <w:rFonts w:ascii="Calibri" w:hAnsi="Calibri" w:eastAsia="Calibri"/>
                <w:b w:val="0"/>
                <w:i w:val="0"/>
                <w:color w:val="1F2A30"/>
                <w:sz w:val="18"/>
              </w:rPr>
              <w:t>21.04</w:t>
            </w:r>
          </w:p>
        </w:tc>
        <w:tc>
          <w:tcPr>
            <w:tcW w:type="dxa" w:w="1950"/>
          </w:tcPr>
          <w:p>
            <w:pPr>
              <w:spacing w:before="20" w:after="20"/>
            </w:pPr>
            <w:r/>
            <w:r>
              <w:rPr>
                <w:rFonts w:ascii="Calibri" w:hAnsi="Calibri" w:eastAsia="Calibri"/>
                <w:b w:val="0"/>
                <w:i w:val="0"/>
                <w:color w:val="1F2A30"/>
                <w:sz w:val="18"/>
              </w:rPr>
              <w:t>−0.018</w:t>
            </w:r>
          </w:p>
        </w:tc>
        <w:tc>
          <w:tcPr>
            <w:tcW w:type="dxa" w:w="1950"/>
          </w:tcPr>
          <w:p>
            <w:pPr>
              <w:spacing w:before="20" w:after="20"/>
            </w:pPr>
            <w:r/>
            <w:r>
              <w:rPr>
                <w:rFonts w:ascii="Calibri" w:hAnsi="Calibri" w:eastAsia="Calibri"/>
                <w:b w:val="0"/>
                <w:i w:val="0"/>
                <w:color w:val="1F2A30"/>
                <w:sz w:val="18"/>
              </w:rPr>
              <w:t>24.29</w:t>
            </w:r>
          </w:p>
        </w:tc>
        <w:tc>
          <w:tcPr>
            <w:tcW w:type="dxa" w:w="1950"/>
          </w:tcPr>
          <w:p>
            <w:pPr>
              <w:spacing w:before="20" w:after="20"/>
            </w:pPr>
            <w:r/>
            <w:r>
              <w:rPr>
                <w:rFonts w:ascii="Calibri" w:hAnsi="Calibri" w:eastAsia="Calibri"/>
                <w:b w:val="0"/>
                <w:i w:val="0"/>
                <w:color w:val="1F2A30"/>
                <w:sz w:val="18"/>
              </w:rPr>
              <w:t>−0.116</w:t>
            </w:r>
          </w:p>
        </w:tc>
      </w:tr>
      <w:tr>
        <w:trPr>
          <w:cantSplit/>
        </w:trPr>
        <w:tc>
          <w:tcPr>
            <w:tcW w:type="dxa" w:w="1950"/>
            <w:shd w:fill="F4F7F8" w:val="clear"/>
          </w:tcPr>
          <w:p>
            <w:pPr>
              <w:spacing w:before="20" w:after="20"/>
            </w:pPr>
            <w:r/>
            <w:r>
              <w:rPr>
                <w:rFonts w:ascii="Calibri" w:hAnsi="Calibri" w:eastAsia="Calibri"/>
                <w:b w:val="0"/>
                <w:i w:val="0"/>
                <w:color w:val="1F2A30"/>
                <w:sz w:val="18"/>
              </w:rPr>
              <w:t>G</w:t>
            </w:r>
          </w:p>
        </w:tc>
        <w:tc>
          <w:tcPr>
            <w:tcW w:type="dxa" w:w="1950"/>
            <w:shd w:fill="F4F7F8" w:val="clear"/>
          </w:tcPr>
          <w:p>
            <w:pPr>
              <w:spacing w:before="20" w:after="20"/>
            </w:pPr>
            <w:r/>
            <w:r>
              <w:rPr>
                <w:rFonts w:ascii="Calibri" w:hAnsi="Calibri" w:eastAsia="Calibri"/>
                <w:b w:val="0"/>
                <w:i w:val="0"/>
                <w:color w:val="1F2A30"/>
                <w:sz w:val="18"/>
              </w:rPr>
              <w:t>14.96</w:t>
            </w:r>
          </w:p>
        </w:tc>
        <w:tc>
          <w:tcPr>
            <w:tcW w:type="dxa" w:w="1950"/>
            <w:shd w:fill="F4F7F8" w:val="clear"/>
          </w:tcPr>
          <w:p>
            <w:pPr>
              <w:spacing w:before="20" w:after="20"/>
            </w:pPr>
            <w:r/>
            <w:r>
              <w:rPr>
                <w:rFonts w:ascii="Calibri" w:hAnsi="Calibri" w:eastAsia="Calibri"/>
                <w:b w:val="0"/>
                <w:i w:val="0"/>
                <w:color w:val="1F2A30"/>
                <w:sz w:val="18"/>
              </w:rPr>
              <w:t>0.292</w:t>
            </w:r>
          </w:p>
        </w:tc>
        <w:tc>
          <w:tcPr>
            <w:tcW w:type="dxa" w:w="1950"/>
            <w:shd w:fill="F4F7F8" w:val="clear"/>
          </w:tcPr>
          <w:p>
            <w:pPr>
              <w:spacing w:before="20" w:after="20"/>
            </w:pPr>
            <w:r/>
            <w:r>
              <w:rPr>
                <w:rFonts w:ascii="Calibri" w:hAnsi="Calibri" w:eastAsia="Calibri"/>
                <w:b w:val="0"/>
                <w:i w:val="0"/>
                <w:color w:val="1F2A30"/>
                <w:sz w:val="18"/>
              </w:rPr>
              <w:t>16.71</w:t>
            </w:r>
          </w:p>
        </w:tc>
        <w:tc>
          <w:tcPr>
            <w:tcW w:type="dxa" w:w="1950"/>
            <w:shd w:fill="F4F7F8" w:val="clear"/>
          </w:tcPr>
          <w:p>
            <w:pPr>
              <w:spacing w:before="20" w:after="20"/>
            </w:pPr>
            <w:r/>
            <w:r>
              <w:rPr>
                <w:rFonts w:ascii="Calibri" w:hAnsi="Calibri" w:eastAsia="Calibri"/>
                <w:b w:val="0"/>
                <w:i w:val="0"/>
                <w:color w:val="1F2A30"/>
                <w:sz w:val="18"/>
              </w:rPr>
              <w:t>0.269</w:t>
            </w:r>
          </w:p>
        </w:tc>
      </w:tr>
      <w:tr>
        <w:trPr>
          <w:cantSplit/>
        </w:trPr>
        <w:tc>
          <w:tcPr>
            <w:tcW w:type="dxa" w:w="1950"/>
          </w:tcPr>
          <w:p>
            <w:pPr>
              <w:spacing w:before="20" w:after="20"/>
            </w:pPr>
            <w:r/>
            <w:r>
              <w:rPr>
                <w:rFonts w:ascii="Calibri" w:hAnsi="Calibri" w:eastAsia="Calibri"/>
                <w:b w:val="0"/>
                <w:i w:val="0"/>
                <w:color w:val="1F2A30"/>
                <w:sz w:val="18"/>
              </w:rPr>
              <w:t>B</w:t>
            </w:r>
          </w:p>
        </w:tc>
        <w:tc>
          <w:tcPr>
            <w:tcW w:type="dxa" w:w="1950"/>
          </w:tcPr>
          <w:p>
            <w:pPr>
              <w:spacing w:before="20" w:after="20"/>
            </w:pPr>
            <w:r/>
            <w:r>
              <w:rPr>
                <w:rFonts w:ascii="Calibri" w:hAnsi="Calibri" w:eastAsia="Calibri"/>
                <w:b w:val="0"/>
                <w:i w:val="0"/>
                <w:color w:val="1F2A30"/>
                <w:sz w:val="18"/>
              </w:rPr>
              <w:t>15.09</w:t>
            </w:r>
          </w:p>
        </w:tc>
        <w:tc>
          <w:tcPr>
            <w:tcW w:type="dxa" w:w="1950"/>
          </w:tcPr>
          <w:p>
            <w:pPr>
              <w:spacing w:before="20" w:after="20"/>
            </w:pPr>
            <w:r/>
            <w:r>
              <w:rPr>
                <w:rFonts w:ascii="Calibri" w:hAnsi="Calibri" w:eastAsia="Calibri"/>
                <w:b w:val="0"/>
                <w:i w:val="0"/>
                <w:color w:val="1F2A30"/>
                <w:sz w:val="18"/>
              </w:rPr>
              <w:t>0.571</w:t>
            </w:r>
          </w:p>
        </w:tc>
        <w:tc>
          <w:tcPr>
            <w:tcW w:type="dxa" w:w="1950"/>
          </w:tcPr>
          <w:p>
            <w:pPr>
              <w:spacing w:before="20" w:after="20"/>
            </w:pPr>
            <w:r/>
            <w:r>
              <w:rPr>
                <w:rFonts w:ascii="Calibri" w:hAnsi="Calibri" w:eastAsia="Calibri"/>
                <w:b w:val="0"/>
                <w:i w:val="0"/>
                <w:color w:val="1F2A30"/>
                <w:sz w:val="18"/>
              </w:rPr>
              <w:t>19.65</w:t>
            </w:r>
          </w:p>
        </w:tc>
        <w:tc>
          <w:tcPr>
            <w:tcW w:type="dxa" w:w="1950"/>
          </w:tcPr>
          <w:p>
            <w:pPr>
              <w:spacing w:before="20" w:after="20"/>
            </w:pPr>
            <w:r/>
            <w:r>
              <w:rPr>
                <w:rFonts w:ascii="Calibri" w:hAnsi="Calibri" w:eastAsia="Calibri"/>
                <w:b w:val="0"/>
                <w:i w:val="0"/>
                <w:color w:val="1F2A30"/>
                <w:sz w:val="18"/>
              </w:rPr>
              <w:t>0.361</w:t>
            </w:r>
          </w:p>
        </w:tc>
      </w:tr>
    </w:tbl>
    <w:p>
      <w:pPr>
        <w:spacing w:after="40"/>
      </w:pPr>
    </w:p>
    <w:p>
      <w:pPr>
        <w:spacing w:before="0" w:after="160" w:line="269" w:lineRule="auto"/>
        <w:jc w:val="both"/>
      </w:pPr>
      <w:r>
        <w:rPr>
          <w:rFonts w:ascii="Calibri" w:hAnsi="Calibri" w:eastAsia="Calibri"/>
          <w:b w:val="0"/>
          <w:i w:val="0"/>
          <w:color w:val="1F2A30"/>
          <w:sz w:val="22"/>
        </w:rPr>
        <w:t>Blue is the only channel with a clearly useful R². Green is modest. Red is not predicted: its R² is slightly negative even when volume is included. Any claim about “predicting colour” should say that the model mainly tracks the blue channel and does not recover red.</w:t>
      </w:r>
    </w:p>
    <w:p>
      <w:pPr>
        <w:spacing w:before="120" w:after="40"/>
        <w:jc w:val="center"/>
      </w:pPr>
      <w:r>
        <w:drawing>
          <wp:inline xmlns:a="http://schemas.openxmlformats.org/drawingml/2006/main" xmlns:pic="http://schemas.openxmlformats.org/drawingml/2006/picture">
            <wp:extent cx="5852160" cy="1874497"/>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852160" cy="1874497"/>
                    </a:xfrm>
                    <a:prstGeom prst="rect"/>
                  </pic:spPr>
                </pic:pic>
              </a:graphicData>
            </a:graphic>
          </wp:inline>
        </w:drawing>
      </w:r>
    </w:p>
    <w:p>
      <w:pPr>
        <w:spacing w:before="40" w:after="200"/>
      </w:pPr>
      <w:r>
        <w:rPr>
          <w:rFonts w:ascii="Calibri" w:hAnsi="Calibri" w:eastAsia="Calibri"/>
          <w:b w:val="0"/>
          <w:i/>
          <w:color w:val="3D4F5A"/>
          <w:sz w:val="18"/>
        </w:rPr>
        <w:t>Figure 3. Test metrics for the original random-forest pair only. Absorbance bars are small on the MAE and RMSE panels because they are in absorbance units, while colour error is in RGB units. Do not read the bar heights as a direct comparison of the two tasks.</w:t>
      </w:r>
    </w:p>
    <w:p>
      <w:pPr>
        <w:spacing w:before="120" w:after="40"/>
        <w:jc w:val="center"/>
      </w:pPr>
      <w:r>
        <w:drawing>
          <wp:inline xmlns:a="http://schemas.openxmlformats.org/drawingml/2006/main" xmlns:pic="http://schemas.openxmlformats.org/drawingml/2006/picture">
            <wp:extent cx="5852160" cy="2154579"/>
            <wp:docPr id="4" name="Picture 4"/>
            <wp:cNvGraphicFramePr>
              <a:graphicFrameLocks noChangeAspect="1"/>
            </wp:cNvGraphicFramePr>
            <a:graphic>
              <a:graphicData uri="http://schemas.openxmlformats.org/drawingml/2006/picture">
                <pic:pic>
                  <pic:nvPicPr>
                    <pic:cNvPr id="0" name="metrics_comparison_detail.png"/>
                    <pic:cNvPicPr/>
                  </pic:nvPicPr>
                  <pic:blipFill>
                    <a:blip r:embed="rId14"/>
                    <a:stretch>
                      <a:fillRect/>
                    </a:stretch>
                  </pic:blipFill>
                  <pic:spPr>
                    <a:xfrm>
                      <a:off x="0" y="0"/>
                      <a:ext cx="5852160" cy="2154579"/>
                    </a:xfrm>
                    <a:prstGeom prst="rect"/>
                  </pic:spPr>
                </pic:pic>
              </a:graphicData>
            </a:graphic>
          </wp:inline>
        </w:drawing>
      </w:r>
    </w:p>
    <w:p>
      <w:pPr>
        <w:spacing w:before="40" w:after="200"/>
      </w:pPr>
      <w:r>
        <w:rPr>
          <w:rFonts w:ascii="Calibri" w:hAnsi="Calibri" w:eastAsia="Calibri"/>
          <w:b w:val="0"/>
          <w:i/>
          <w:color w:val="3D4F5A"/>
          <w:sz w:val="18"/>
        </w:rPr>
        <w:t>Figure 4. Left: colour MAE by channel for the original random-forest pair. Right: predicted versus measured absorbance on the 18 test rows. The dashed line is perfect agreement.</w:t>
      </w:r>
    </w:p>
    <w:p>
      <w:pPr>
        <w:keepNext/>
        <w:spacing w:before="240" w:after="80"/>
      </w:pPr>
      <w:r>
        <w:rPr>
          <w:rFonts w:ascii="Calibri" w:hAnsi="Calibri" w:eastAsia="Calibri"/>
          <w:b/>
          <w:i w:val="0"/>
          <w:color w:val="128277"/>
          <w:sz w:val="26"/>
        </w:rPr>
        <w:t>5.4  Worked examples</w:t>
      </w:r>
    </w:p>
    <w:p>
      <w:pPr>
        <w:spacing w:before="0" w:after="160" w:line="269" w:lineRule="auto"/>
        <w:jc w:val="both"/>
      </w:pPr>
      <w:r>
        <w:rPr>
          <w:rFonts w:ascii="Calibri" w:hAnsi="Calibri" w:eastAsia="Calibri"/>
          <w:b w:val="0"/>
          <w:i w:val="0"/>
          <w:color w:val="1F2A30"/>
          <w:sz w:val="22"/>
        </w:rPr>
        <w:t>These are single queries of the original random-forest pair, included so the paper can show what a prediction looks like. They are not test-set scores.</w:t>
      </w:r>
    </w:p>
    <w:p>
      <w:pPr>
        <w:spacing w:before="40" w:after="200"/>
      </w:pPr>
      <w:r>
        <w:rPr>
          <w:rFonts w:ascii="Calibri" w:hAnsi="Calibri" w:eastAsia="Calibri"/>
          <w:b w:val="0"/>
          <w:i/>
          <w:color w:val="3D4F5A"/>
          <w:sz w:val="18"/>
        </w:rPr>
        <w:t>Table 8. Example queries from the notebook. Hex colours are the rounded RGB values.</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Inputs</w:t>
            </w:r>
          </w:p>
        </w:tc>
        <w:tc>
          <w:tcPr>
            <w:tcW w:type="dxa" w:w="2438"/>
            <w:shd w:fill="0E4D64" w:val="clear"/>
          </w:tcPr>
          <w:p>
            <w:pPr>
              <w:spacing w:before="40" w:after="40"/>
            </w:pPr>
            <w:r/>
            <w:r>
              <w:rPr>
                <w:rFonts w:ascii="Calibri" w:hAnsi="Calibri" w:eastAsia="Calibri"/>
                <w:b/>
                <w:i w:val="0"/>
                <w:color w:val="FFFFFF"/>
                <w:sz w:val="18"/>
              </w:rPr>
              <w:t>Predicted absorbance</w:t>
            </w:r>
          </w:p>
        </w:tc>
        <w:tc>
          <w:tcPr>
            <w:tcW w:type="dxa" w:w="2438"/>
            <w:shd w:fill="0E4D64" w:val="clear"/>
          </w:tcPr>
          <w:p>
            <w:pPr>
              <w:spacing w:before="40" w:after="40"/>
            </w:pPr>
            <w:r/>
            <w:r>
              <w:rPr>
                <w:rFonts w:ascii="Calibri" w:hAnsi="Calibri" w:eastAsia="Calibri"/>
                <w:b/>
                <w:i w:val="0"/>
                <w:color w:val="FFFFFF"/>
                <w:sz w:val="18"/>
              </w:rPr>
              <w:t>Predicted RGB</w:t>
            </w:r>
          </w:p>
        </w:tc>
        <w:tc>
          <w:tcPr>
            <w:tcW w:type="dxa" w:w="2438"/>
            <w:shd w:fill="0E4D64" w:val="clear"/>
          </w:tcPr>
          <w:p>
            <w:pPr>
              <w:spacing w:before="40" w:after="40"/>
            </w:pPr>
            <w:r/>
            <w:r>
              <w:rPr>
                <w:rFonts w:ascii="Calibri" w:hAnsi="Calibri" w:eastAsia="Calibri"/>
                <w:b/>
                <w:i w:val="0"/>
                <w:color w:val="FFFFFF"/>
                <w:sz w:val="18"/>
              </w:rPr>
              <w:t>Hex</w:t>
            </w:r>
          </w:p>
        </w:tc>
      </w:tr>
      <w:tr>
        <w:trPr>
          <w:cantSplit/>
        </w:trPr>
        <w:tc>
          <w:tcPr>
            <w:tcW w:type="dxa" w:w="2438"/>
          </w:tcPr>
          <w:p>
            <w:pPr>
              <w:spacing w:before="20" w:after="20"/>
            </w:pPr>
            <w:r/>
            <w:r>
              <w:rPr>
                <w:rFonts w:ascii="Calibri" w:hAnsi="Calibri" w:eastAsia="Calibri"/>
                <w:b w:val="0"/>
                <w:i w:val="0"/>
                <w:color w:val="1F2A30"/>
                <w:sz w:val="18"/>
              </w:rPr>
              <w:t>3.0 mL, concentration 1.5</w:t>
            </w:r>
          </w:p>
        </w:tc>
        <w:tc>
          <w:tcPr>
            <w:tcW w:type="dxa" w:w="2438"/>
          </w:tcPr>
          <w:p>
            <w:pPr>
              <w:spacing w:before="20" w:after="20"/>
            </w:pPr>
            <w:r/>
            <w:r>
              <w:rPr>
                <w:rFonts w:ascii="Calibri" w:hAnsi="Calibri" w:eastAsia="Calibri"/>
                <w:b w:val="0"/>
                <w:i w:val="0"/>
                <w:color w:val="1F2A30"/>
                <w:sz w:val="18"/>
              </w:rPr>
              <w:t>0.557</w:t>
            </w:r>
          </w:p>
        </w:tc>
        <w:tc>
          <w:tcPr>
            <w:tcW w:type="dxa" w:w="2438"/>
          </w:tcPr>
          <w:p>
            <w:pPr>
              <w:spacing w:before="20" w:after="20"/>
            </w:pPr>
            <w:r/>
            <w:r>
              <w:rPr>
                <w:rFonts w:ascii="Calibri" w:hAnsi="Calibri" w:eastAsia="Calibri"/>
                <w:b w:val="0"/>
                <w:i w:val="0"/>
                <w:color w:val="1F2A30"/>
                <w:sz w:val="18"/>
              </w:rPr>
              <w:t>(99, 163, 192)</w:t>
            </w:r>
          </w:p>
        </w:tc>
        <w:tc>
          <w:tcPr>
            <w:tcW w:type="dxa" w:w="2438"/>
          </w:tcPr>
          <w:p>
            <w:pPr>
              <w:spacing w:before="20" w:after="20"/>
            </w:pPr>
            <w:r/>
            <w:r>
              <w:rPr>
                <w:rFonts w:ascii="Calibri" w:hAnsi="Calibri" w:eastAsia="Calibri"/>
                <w:b w:val="0"/>
                <w:i w:val="0"/>
                <w:color w:val="1F2A30"/>
                <w:sz w:val="18"/>
              </w:rPr>
              <w:t>#63A3C0</w:t>
            </w:r>
          </w:p>
        </w:tc>
      </w:tr>
      <w:tr>
        <w:trPr>
          <w:cantSplit/>
        </w:trPr>
        <w:tc>
          <w:tcPr>
            <w:tcW w:type="dxa" w:w="2438"/>
            <w:shd w:fill="F4F7F8" w:val="clear"/>
          </w:tcPr>
          <w:p>
            <w:pPr>
              <w:spacing w:before="20" w:after="20"/>
            </w:pPr>
            <w:r/>
            <w:r>
              <w:rPr>
                <w:rFonts w:ascii="Calibri" w:hAnsi="Calibri" w:eastAsia="Calibri"/>
                <w:b w:val="0"/>
                <w:i w:val="0"/>
                <w:color w:val="1F2A30"/>
                <w:sz w:val="18"/>
              </w:rPr>
              <w:t>Concentration 1.5 only</w:t>
            </w:r>
          </w:p>
        </w:tc>
        <w:tc>
          <w:tcPr>
            <w:tcW w:type="dxa" w:w="2438"/>
            <w:shd w:fill="F4F7F8" w:val="clear"/>
          </w:tcPr>
          <w:p>
            <w:pPr>
              <w:spacing w:before="20" w:after="20"/>
            </w:pPr>
            <w:r/>
            <w:r>
              <w:rPr>
                <w:rFonts w:ascii="Calibri" w:hAnsi="Calibri" w:eastAsia="Calibri"/>
                <w:b w:val="0"/>
                <w:i w:val="0"/>
                <w:color w:val="1F2A30"/>
                <w:sz w:val="18"/>
              </w:rPr>
              <w:t>0.517</w:t>
            </w:r>
          </w:p>
        </w:tc>
        <w:tc>
          <w:tcPr>
            <w:tcW w:type="dxa" w:w="2438"/>
            <w:shd w:fill="F4F7F8" w:val="clear"/>
          </w:tcPr>
          <w:p>
            <w:pPr>
              <w:spacing w:before="20" w:after="20"/>
            </w:pPr>
            <w:r/>
            <w:r>
              <w:rPr>
                <w:rFonts w:ascii="Calibri" w:hAnsi="Calibri" w:eastAsia="Calibri"/>
                <w:b w:val="0"/>
                <w:i w:val="0"/>
                <w:color w:val="1F2A30"/>
                <w:sz w:val="18"/>
              </w:rPr>
              <w:t>(104, 184, 190)</w:t>
            </w:r>
          </w:p>
        </w:tc>
        <w:tc>
          <w:tcPr>
            <w:tcW w:type="dxa" w:w="2438"/>
            <w:shd w:fill="F4F7F8" w:val="clear"/>
          </w:tcPr>
          <w:p>
            <w:pPr>
              <w:spacing w:before="20" w:after="20"/>
            </w:pPr>
            <w:r/>
            <w:r>
              <w:rPr>
                <w:rFonts w:ascii="Calibri" w:hAnsi="Calibri" w:eastAsia="Calibri"/>
                <w:b w:val="0"/>
                <w:i w:val="0"/>
                <w:color w:val="1F2A30"/>
                <w:sz w:val="18"/>
              </w:rPr>
              <w:t>#68B8BE</w:t>
            </w:r>
          </w:p>
        </w:tc>
      </w:tr>
    </w:tbl>
    <w:p>
      <w:pPr>
        <w:spacing w:after="40"/>
      </w:pPr>
    </w:p>
    <w:p>
      <w:pPr>
        <w:keepNext/>
        <w:spacing w:before="320" w:after="120"/>
        <w:pBdr>
          <w:bottom w:val="single" w:sz="12" w:space="1" w:color="128277"/>
        </w:pBdr>
      </w:pPr>
      <w:r>
        <w:rPr>
          <w:rFonts w:ascii="Calibri" w:hAnsi="Calibri" w:eastAsia="Calibri"/>
          <w:b/>
          <w:i w:val="0"/>
          <w:color w:val="0E4D64"/>
          <w:sz w:val="32"/>
        </w:rPr>
        <w:t>6.  Models chosen for the app</w:t>
      </w:r>
    </w:p>
    <w:p>
      <w:pPr>
        <w:spacing w:before="0" w:after="160" w:line="269" w:lineRule="auto"/>
        <w:jc w:val="both"/>
      </w:pPr>
      <w:r>
        <w:rPr>
          <w:rFonts w:ascii="Calibri" w:hAnsi="Calibri" w:eastAsia="Calibri"/>
          <w:b w:val="0"/>
          <w:i w:val="0"/>
          <w:color w:val="1F2A30"/>
          <w:sz w:val="22"/>
        </w:rPr>
        <w:t>The Streamlit app (web_app.py) does not serve the single best algorithm for both tasks. The saved metadata records the reason: support vector regression had the best absorbance R², while support vector regression for colour was weak, so colour uses a random forest trained on the support-vector absorbance predictions.</w:t>
      </w:r>
    </w:p>
    <w:p>
      <w:pPr>
        <w:spacing w:before="40" w:after="200"/>
      </w:pPr>
      <w:r>
        <w:rPr>
          <w:rFonts w:ascii="Calibri" w:hAnsi="Calibri" w:eastAsia="Calibri"/>
          <w:b w:val="0"/>
          <w:i/>
          <w:color w:val="3D4F5A"/>
          <w:sz w:val="18"/>
        </w:rPr>
        <w:t>Table 9. Deployed artifacts and the test metrics stored in the model metadata.</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Variant</w:t>
            </w:r>
          </w:p>
        </w:tc>
        <w:tc>
          <w:tcPr>
            <w:tcW w:type="dxa" w:w="1219"/>
            <w:shd w:fill="0E4D64" w:val="clear"/>
          </w:tcPr>
          <w:p>
            <w:pPr>
              <w:spacing w:before="40" w:after="40"/>
            </w:pPr>
            <w:r/>
            <w:r>
              <w:rPr>
                <w:rFonts w:ascii="Calibri" w:hAnsi="Calibri" w:eastAsia="Calibri"/>
                <w:b/>
                <w:i w:val="0"/>
                <w:color w:val="FFFFFF"/>
                <w:sz w:val="16"/>
              </w:rPr>
              <w:t>Absorbance model</w:t>
            </w:r>
          </w:p>
        </w:tc>
        <w:tc>
          <w:tcPr>
            <w:tcW w:type="dxa" w:w="1219"/>
            <w:shd w:fill="0E4D64" w:val="clear"/>
          </w:tcPr>
          <w:p>
            <w:pPr>
              <w:spacing w:before="40" w:after="40"/>
            </w:pPr>
            <w:r/>
            <w:r>
              <w:rPr>
                <w:rFonts w:ascii="Calibri" w:hAnsi="Calibri" w:eastAsia="Calibri"/>
                <w:b/>
                <w:i w:val="0"/>
                <w:color w:val="FFFFFF"/>
                <w:sz w:val="16"/>
              </w:rPr>
              <w:t>Colour model</w:t>
            </w:r>
          </w:p>
        </w:tc>
        <w:tc>
          <w:tcPr>
            <w:tcW w:type="dxa" w:w="1219"/>
            <w:shd w:fill="0E4D64" w:val="clear"/>
          </w:tcPr>
          <w:p>
            <w:pPr>
              <w:spacing w:before="40" w:after="40"/>
            </w:pPr>
            <w:r/>
            <w:r>
              <w:rPr>
                <w:rFonts w:ascii="Calibri" w:hAnsi="Calibri" w:eastAsia="Calibri"/>
                <w:b/>
                <w:i w:val="0"/>
                <w:color w:val="FFFFFF"/>
                <w:sz w:val="16"/>
              </w:rPr>
              <w:t>Abs. MAE</w:t>
            </w:r>
          </w:p>
        </w:tc>
        <w:tc>
          <w:tcPr>
            <w:tcW w:type="dxa" w:w="1219"/>
            <w:shd w:fill="0E4D64" w:val="clear"/>
          </w:tcPr>
          <w:p>
            <w:pPr>
              <w:spacing w:before="40" w:after="40"/>
            </w:pPr>
            <w:r/>
            <w:r>
              <w:rPr>
                <w:rFonts w:ascii="Calibri" w:hAnsi="Calibri" w:eastAsia="Calibri"/>
                <w:b/>
                <w:i w:val="0"/>
                <w:color w:val="FFFFFF"/>
                <w:sz w:val="16"/>
              </w:rPr>
              <w:t>Abs. RMSE</w:t>
            </w:r>
          </w:p>
        </w:tc>
        <w:tc>
          <w:tcPr>
            <w:tcW w:type="dxa" w:w="1219"/>
            <w:shd w:fill="0E4D64" w:val="clear"/>
          </w:tcPr>
          <w:p>
            <w:pPr>
              <w:spacing w:before="40" w:after="40"/>
            </w:pPr>
            <w:r/>
            <w:r>
              <w:rPr>
                <w:rFonts w:ascii="Calibri" w:hAnsi="Calibri" w:eastAsia="Calibri"/>
                <w:b/>
                <w:i w:val="0"/>
                <w:color w:val="FFFFFF"/>
                <w:sz w:val="16"/>
              </w:rPr>
              <w:t>Abs. R²</w:t>
            </w:r>
          </w:p>
        </w:tc>
        <w:tc>
          <w:tcPr>
            <w:tcW w:type="dxa" w:w="1219"/>
            <w:shd w:fill="0E4D64" w:val="clear"/>
          </w:tcPr>
          <w:p>
            <w:pPr>
              <w:spacing w:before="40" w:after="40"/>
            </w:pPr>
            <w:r/>
            <w:r>
              <w:rPr>
                <w:rFonts w:ascii="Calibri" w:hAnsi="Calibri" w:eastAsia="Calibri"/>
                <w:b/>
                <w:i w:val="0"/>
                <w:color w:val="FFFFFF"/>
                <w:sz w:val="16"/>
              </w:rPr>
              <w:t>Colour MAE</w:t>
            </w:r>
          </w:p>
        </w:tc>
        <w:tc>
          <w:tcPr>
            <w:tcW w:type="dxa" w:w="1219"/>
            <w:shd w:fill="0E4D64" w:val="clear"/>
          </w:tcPr>
          <w:p>
            <w:pPr>
              <w:spacing w:before="40" w:after="40"/>
            </w:pPr>
            <w:r/>
            <w:r>
              <w:rPr>
                <w:rFonts w:ascii="Calibri" w:hAnsi="Calibri" w:eastAsia="Calibri"/>
                <w:b/>
                <w:i w:val="0"/>
                <w:color w:val="FFFFFF"/>
                <w:sz w:val="16"/>
              </w:rPr>
              <w:t>Colour R²</w:t>
            </w:r>
          </w:p>
        </w:tc>
      </w:tr>
      <w:tr>
        <w:trPr>
          <w:cantSplit/>
        </w:trPr>
        <w:tc>
          <w:tcPr>
            <w:tcW w:type="dxa" w:w="1219"/>
          </w:tcPr>
          <w:p>
            <w:pPr>
              <w:spacing w:before="20" w:after="20"/>
            </w:pPr>
            <w:r/>
            <w:r>
              <w:rPr>
                <w:rFonts w:ascii="Calibri" w:hAnsi="Calibri" w:eastAsia="Calibri"/>
                <w:b w:val="0"/>
                <w:i w:val="0"/>
                <w:color w:val="1F2A30"/>
                <w:sz w:val="16"/>
              </w:rPr>
              <w:t>Volume + concentration</w:t>
            </w:r>
          </w:p>
        </w:tc>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16.23</w:t>
            </w:r>
          </w:p>
        </w:tc>
        <w:tc>
          <w:tcPr>
            <w:tcW w:type="dxa" w:w="1219"/>
          </w:tcPr>
          <w:p>
            <w:pPr>
              <w:spacing w:before="20" w:after="20"/>
            </w:pPr>
            <w:r/>
            <w:r>
              <w:rPr>
                <w:rFonts w:ascii="Calibri" w:hAnsi="Calibri" w:eastAsia="Calibri"/>
                <w:b w:val="0"/>
                <w:i w:val="0"/>
                <w:color w:val="1F2A30"/>
                <w:sz w:val="16"/>
              </w:rPr>
              <w:t>0.271</w:t>
            </w:r>
          </w:p>
        </w:tc>
      </w:tr>
      <w:tr>
        <w:trPr>
          <w:cantSplit/>
        </w:trPr>
        <w:tc>
          <w:tcPr>
            <w:tcW w:type="dxa" w:w="1219"/>
            <w:shd w:fill="F4F7F8" w:val="clear"/>
          </w:tcPr>
          <w:p>
            <w:pPr>
              <w:spacing w:before="20" w:after="20"/>
            </w:pPr>
            <w:r/>
            <w:r>
              <w:rPr>
                <w:rFonts w:ascii="Calibri" w:hAnsi="Calibri" w:eastAsia="Calibri"/>
                <w:b w:val="0"/>
                <w:i w:val="0"/>
                <w:color w:val="1F2A30"/>
                <w:sz w:val="16"/>
              </w:rPr>
              <w:t>Concentration only</w:t>
            </w:r>
          </w:p>
        </w:tc>
        <w:tc>
          <w:tcPr>
            <w:tcW w:type="dxa" w:w="1219"/>
            <w:shd w:fill="F4F7F8" w:val="clear"/>
          </w:tcPr>
          <w:p>
            <w:pPr>
              <w:spacing w:before="20" w:after="20"/>
            </w:pPr>
            <w:r/>
            <w:r>
              <w:rPr>
                <w:rFonts w:ascii="Calibri" w:hAnsi="Calibri" w:eastAsia="Calibri"/>
                <w:b w:val="0"/>
                <w:i w:val="0"/>
                <w:color w:val="1F2A30"/>
                <w:sz w:val="16"/>
              </w:rPr>
              <w:t>SVR</w:t>
            </w:r>
          </w:p>
        </w:tc>
        <w:tc>
          <w:tcPr>
            <w:tcW w:type="dxa" w:w="1219"/>
            <w:shd w:fill="F4F7F8" w:val="clear"/>
          </w:tcPr>
          <w:p>
            <w:pPr>
              <w:spacing w:before="20" w:after="20"/>
            </w:pPr>
            <w:r/>
            <w:r>
              <w:rPr>
                <w:rFonts w:ascii="Calibri" w:hAnsi="Calibri" w:eastAsia="Calibri"/>
                <w:b w:val="0"/>
                <w:i w:val="0"/>
                <w:color w:val="1F2A30"/>
                <w:sz w:val="16"/>
              </w:rPr>
              <w:t>Random forest</w:t>
            </w:r>
          </w:p>
        </w:tc>
        <w:tc>
          <w:tcPr>
            <w:tcW w:type="dxa" w:w="1219"/>
            <w:shd w:fill="F4F7F8" w:val="clear"/>
          </w:tcPr>
          <w:p>
            <w:pPr>
              <w:spacing w:before="20" w:after="20"/>
            </w:pPr>
            <w:r/>
            <w:r>
              <w:rPr>
                <w:rFonts w:ascii="Calibri" w:hAnsi="Calibri" w:eastAsia="Calibri"/>
                <w:b w:val="0"/>
                <w:i w:val="0"/>
                <w:color w:val="1F2A30"/>
                <w:sz w:val="16"/>
              </w:rPr>
              <w:t>0.116</w:t>
            </w:r>
          </w:p>
        </w:tc>
        <w:tc>
          <w:tcPr>
            <w:tcW w:type="dxa" w:w="1219"/>
            <w:shd w:fill="F4F7F8" w:val="clear"/>
          </w:tcPr>
          <w:p>
            <w:pPr>
              <w:spacing w:before="20" w:after="20"/>
            </w:pPr>
            <w:r/>
            <w:r>
              <w:rPr>
                <w:rFonts w:ascii="Calibri" w:hAnsi="Calibri" w:eastAsia="Calibri"/>
                <w:b w:val="0"/>
                <w:i w:val="0"/>
                <w:color w:val="1F2A30"/>
                <w:sz w:val="16"/>
              </w:rPr>
              <w:t>0.138</w:t>
            </w:r>
          </w:p>
        </w:tc>
        <w:tc>
          <w:tcPr>
            <w:tcW w:type="dxa" w:w="1219"/>
            <w:shd w:fill="F4F7F8" w:val="clear"/>
          </w:tcPr>
          <w:p>
            <w:pPr>
              <w:spacing w:before="20" w:after="20"/>
            </w:pPr>
            <w:r/>
            <w:r>
              <w:rPr>
                <w:rFonts w:ascii="Calibri" w:hAnsi="Calibri" w:eastAsia="Calibri"/>
                <w:b w:val="0"/>
                <w:i w:val="0"/>
                <w:color w:val="1F2A30"/>
                <w:sz w:val="16"/>
              </w:rPr>
              <w:t>0.929</w:t>
            </w:r>
          </w:p>
        </w:tc>
        <w:tc>
          <w:tcPr>
            <w:tcW w:type="dxa" w:w="1219"/>
            <w:shd w:fill="F4F7F8" w:val="clear"/>
          </w:tcPr>
          <w:p>
            <w:pPr>
              <w:spacing w:before="20" w:after="20"/>
            </w:pPr>
            <w:r/>
            <w:r>
              <w:rPr>
                <w:rFonts w:ascii="Calibri" w:hAnsi="Calibri" w:eastAsia="Calibri"/>
                <w:b w:val="0"/>
                <w:i w:val="0"/>
                <w:color w:val="1F2A30"/>
                <w:sz w:val="16"/>
              </w:rPr>
              <w:t>20.39</w:t>
            </w:r>
          </w:p>
        </w:tc>
        <w:tc>
          <w:tcPr>
            <w:tcW w:type="dxa" w:w="1219"/>
            <w:shd w:fill="F4F7F8" w:val="clear"/>
          </w:tcPr>
          <w:p>
            <w:pPr>
              <w:spacing w:before="20" w:after="20"/>
            </w:pPr>
            <w:r/>
            <w:r>
              <w:rPr>
                <w:rFonts w:ascii="Calibri" w:hAnsi="Calibri" w:eastAsia="Calibri"/>
                <w:b w:val="0"/>
                <w:i w:val="0"/>
                <w:color w:val="1F2A30"/>
                <w:sz w:val="16"/>
              </w:rPr>
              <w:t>0.138</w:t>
            </w:r>
          </w:p>
        </w:tc>
      </w:tr>
    </w:tbl>
    <w:p>
      <w:pPr>
        <w:spacing w:after="40"/>
      </w:pPr>
    </w:p>
    <w:p>
      <w:pPr>
        <w:spacing w:before="0" w:after="160" w:line="269" w:lineRule="auto"/>
        <w:jc w:val="both"/>
      </w:pPr>
      <w:r>
        <w:rPr>
          <w:rFonts w:ascii="Calibri" w:hAnsi="Calibri" w:eastAsia="Calibri"/>
          <w:b w:val="0"/>
          <w:i w:val="0"/>
          <w:color w:val="1F2A30"/>
          <w:sz w:val="22"/>
        </w:rPr>
        <w:t>Deployed absorbance model: StandardScaler followed by SVR with an RBF kernel, C = 10, epsilon = 0.05, gamma = “scale”. Deployed colour model: MultiOutputRegressor of RandomForestRegressor with 500 trees, min_samples_leaf = 2, random_state = 42. Colour RMSE on the same test rows is 33.08 with volume and 36.27 without. A support-vector colour model was scored only as a reference and was not deployed (R² 0.076 with volume; R² −0.004 without).</w:t>
      </w:r>
    </w:p>
    <w:p>
      <w:pPr>
        <w:spacing w:before="0" w:after="160" w:line="269" w:lineRule="auto"/>
        <w:jc w:val="both"/>
      </w:pPr>
      <w:r>
        <w:rPr>
          <w:rFonts w:ascii="Calibri" w:hAnsi="Calibri" w:eastAsia="Calibri"/>
          <w:b w:val="0"/>
          <w:i w:val="0"/>
          <w:color w:val="1F2A30"/>
          <w:sz w:val="22"/>
        </w:rPr>
        <w:t>The colour MAE of 16.23 in Table 9 is not the same number as the random-forest colour MAE of 17.00 in Table 5. Table 5 trains the colour forest on random-forest absorbance predictions. Table 9 trains it on support-vector absorbance predictions. Both use the same 18 test rows. Quote Table 9 when describing the app, and Table 4 and Table 5 when describing the algorithm comparison.</w:t>
      </w:r>
    </w:p>
    <w:p>
      <w:pPr>
        <w:spacing w:before="0" w:after="40" w:line="269" w:lineRule="auto"/>
      </w:pPr>
      <w:r>
        <w:rPr>
          <w:rFonts w:ascii="Calibri" w:hAnsi="Calibri" w:eastAsia="Calibri"/>
          <w:b w:val="0"/>
          <w:i w:val="0"/>
          <w:color w:val="1F2A30"/>
          <w:sz w:val="22"/>
        </w:rPr>
        <w:t>Saved files:</w:t>
      </w:r>
    </w:p>
    <w:p>
      <w:pPr>
        <w:pStyle w:val="ListBullet"/>
        <w:spacing w:before="20" w:after="40" w:line="259" w:lineRule="auto"/>
      </w:pPr>
      <w:r>
        <w:rPr>
          <w:rFonts w:ascii="Calibri" w:hAnsi="Calibri" w:eastAsia="Calibri"/>
          <w:b w:val="0"/>
          <w:i w:val="0"/>
          <w:color w:val="1F2A30"/>
          <w:sz w:val="22"/>
        </w:rPr>
        <w:t>artifacts/absorbance_model.joblib and colour_model_rgb.joblib, with model_metadata.joblib.</w:t>
      </w:r>
    </w:p>
    <w:p>
      <w:pPr>
        <w:pStyle w:val="ListBullet"/>
        <w:spacing w:before="20" w:after="40" w:line="259" w:lineRule="auto"/>
      </w:pPr>
      <w:r>
        <w:rPr>
          <w:rFonts w:ascii="Calibri" w:hAnsi="Calibri" w:eastAsia="Calibri"/>
          <w:b w:val="0"/>
          <w:i w:val="0"/>
          <w:color w:val="1F2A30"/>
          <w:sz w:val="22"/>
        </w:rPr>
        <w:t>artifacts/absorbance_model_no_volume.joblib and colour_model_rgb_no_volume.joblib, with model_metadata_no_volume.joblib.</w:t>
      </w:r>
    </w:p>
    <w:p>
      <w:pPr>
        <w:pStyle w:val="ListBullet"/>
        <w:spacing w:before="20" w:after="40" w:line="259" w:lineRule="auto"/>
      </w:pPr>
      <w:r>
        <w:rPr>
          <w:rFonts w:ascii="Calibri" w:hAnsi="Calibri" w:eastAsia="Calibri"/>
          <w:b w:val="0"/>
          <w:i w:val="0"/>
          <w:color w:val="1F2A30"/>
          <w:sz w:val="22"/>
        </w:rPr>
        <w:t>Random-forest backup files are also in artifacts/. They are not what the app loads.</w:t>
      </w:r>
    </w:p>
    <w:p>
      <w:pPr>
        <w:spacing w:before="0" w:after="160" w:line="269" w:lineRule="auto"/>
        <w:jc w:val="both"/>
      </w:pPr>
      <w:r>
        <w:rPr>
          <w:rFonts w:ascii="Calibri" w:hAnsi="Calibri" w:eastAsia="Calibri"/>
          <w:b w:val="0"/>
          <w:i w:val="0"/>
          <w:color w:val="1F2A30"/>
          <w:sz w:val="22"/>
        </w:rPr>
        <w:t>The app asks for volume in mL and concentration, or concentration alone. It predicts absorbance, then RGB, clips each channel to 0–255, rounds to an integer, and draws the hex colour. If a volume is outside 1–5 mL, the app warns that the prediction is outside the training range. Known training labels stored with the model are 1ml, 2ml, 3ml, 4ml, and 5ml.</w:t>
      </w:r>
    </w:p>
    <w:p>
      <w:pPr>
        <w:keepNext/>
        <w:spacing w:before="320" w:after="120"/>
        <w:pBdr>
          <w:bottom w:val="single" w:sz="12" w:space="1" w:color="128277"/>
        </w:pBdr>
      </w:pPr>
      <w:r>
        <w:rPr>
          <w:rFonts w:ascii="Calibri" w:hAnsi="Calibri" w:eastAsia="Calibri"/>
          <w:b/>
          <w:i w:val="0"/>
          <w:color w:val="0E4D64"/>
          <w:sz w:val="32"/>
        </w:rPr>
        <w:t>7.  A second colour path that should not be mixed in</w:t>
      </w:r>
    </w:p>
    <w:p>
      <w:pPr>
        <w:spacing w:before="0" w:after="160" w:line="269" w:lineRule="auto"/>
        <w:jc w:val="both"/>
      </w:pPr>
      <w:r>
        <w:rPr>
          <w:rFonts w:ascii="Calibri" w:hAnsi="Calibri" w:eastAsia="Calibri"/>
          <w:b w:val="0"/>
          <w:i w:val="0"/>
          <w:color w:val="1F2A30"/>
          <w:sz w:val="22"/>
        </w:rPr>
        <w:t>comparisons.xlsx and comparisons_plots_replicate.ipynb are a separate charting exercise. That notebook does not train the models above. It reads absorbance values that are already stored as “actual” and “predicted”, plots them against concentration for each volume, and builds a predicted colour by interpolating measured colours along absorbance. Those interpolated colours are not the RGB model’s colours. If a figure from that notebook is used in the paper, the caption must say that the colour was looked up from absorbance, not predicted by the colour regressor.</w:t>
      </w:r>
    </w:p>
    <w:p>
      <w:pPr>
        <w:keepNext/>
        <w:spacing w:before="320" w:after="120"/>
        <w:pBdr>
          <w:bottom w:val="single" w:sz="12" w:space="1" w:color="128277"/>
        </w:pBdr>
      </w:pPr>
      <w:r>
        <w:rPr>
          <w:rFonts w:ascii="Calibri" w:hAnsi="Calibri" w:eastAsia="Calibri"/>
          <w:b/>
          <w:i w:val="0"/>
          <w:color w:val="0E4D64"/>
          <w:sz w:val="32"/>
        </w:rPr>
        <w:t>8.  Points worth making in the discussion</w:t>
      </w:r>
    </w:p>
    <w:p>
      <w:pPr>
        <w:pStyle w:val="ListBullet"/>
        <w:spacing w:before="20" w:after="40" w:line="259" w:lineRule="auto"/>
      </w:pPr>
      <w:r>
        <w:rPr>
          <w:rFonts w:ascii="Calibri" w:hAnsi="Calibri" w:eastAsia="Calibri"/>
          <w:b w:val="0"/>
          <w:i w:val="0"/>
          <w:color w:val="1F2A30"/>
          <w:sz w:val="22"/>
        </w:rPr>
        <w:t>Absorbance is predictable. An R² of 0.98 on the hold-out, with an MAE of 0.06 against a response that spans 0.09 to 2.00, is a close fit for this workbook. The strong concentration correlation (r = 0.914) explains most of it. Nonlinear models, especially SVR and gradient boosting, pick up the rest when volume is available.</w:t>
      </w:r>
    </w:p>
    <w:p>
      <w:pPr>
        <w:pStyle w:val="ListBullet"/>
        <w:spacing w:before="20" w:after="40" w:line="259" w:lineRule="auto"/>
      </w:pPr>
      <w:r>
        <w:rPr>
          <w:rFonts w:ascii="Calibri" w:hAnsi="Calibri" w:eastAsia="Calibri"/>
          <w:b w:val="0"/>
          <w:i w:val="0"/>
          <w:color w:val="1F2A30"/>
          <w:sz w:val="22"/>
        </w:rPr>
        <w:t>Volume is not required for a usable linear absorbance model, and it is required for the best nonlinear ones. State both facts. The linear R² barely moves (0.879 versus 0.878). The best nonlinear R² moves from 0.981 to 0.929, and gradient boosting moves from 0.976 to 0.862.</w:t>
      </w:r>
    </w:p>
    <w:p>
      <w:pPr>
        <w:pStyle w:val="ListBullet"/>
        <w:spacing w:before="20" w:after="40" w:line="259" w:lineRule="auto"/>
      </w:pPr>
      <w:r>
        <w:rPr>
          <w:rFonts w:ascii="Calibri" w:hAnsi="Calibri" w:eastAsia="Calibri"/>
          <w:b w:val="0"/>
          <w:i w:val="0"/>
          <w:color w:val="1F2A30"/>
          <w:sz w:val="22"/>
        </w:rPr>
        <w:t>Do not over-interpret volume. The series are unbalanced, concentration ranges differ by volume, and volume correlates weakly with both absorbance and concentration. A methods paragraph should describe how each volume series was prepared. Without that, “volume improves prediction” is a statistical result, not a Beer–Lambert result.</w:t>
      </w:r>
    </w:p>
    <w:p>
      <w:pPr>
        <w:pStyle w:val="ListBullet"/>
        <w:spacing w:before="20" w:after="40" w:line="259" w:lineRule="auto"/>
      </w:pPr>
      <w:r>
        <w:rPr>
          <w:rFonts w:ascii="Calibri" w:hAnsi="Calibri" w:eastAsia="Calibri"/>
          <w:b w:val="0"/>
          <w:i w:val="0"/>
          <w:color w:val="1F2A30"/>
          <w:sz w:val="22"/>
        </w:rPr>
        <w:t>Colour is not solved. Overall R² stays below 0.33 in every setting that was tried. Red is effectively unpredictable in the channel-wise random-forest scores. The honest conclusion is that photographed RGB, as recorded here, is a noisy target. Possible reasons to discuss, if the lab can support them: lighting and camera white balance, sampling a single pixel or region, solutions that are optically similar in green and blue, and the decision to predict colour from a predicted absorbance rather than from a spectrum.</w:t>
      </w:r>
    </w:p>
    <w:p>
      <w:pPr>
        <w:pStyle w:val="ListBullet"/>
        <w:spacing w:before="20" w:after="40" w:line="259" w:lineRule="auto"/>
      </w:pPr>
      <w:r>
        <w:rPr>
          <w:rFonts w:ascii="Calibri" w:hAnsi="Calibri" w:eastAsia="Calibri"/>
          <w:b w:val="0"/>
          <w:i w:val="0"/>
          <w:color w:val="1F2A30"/>
          <w:sz w:val="22"/>
        </w:rPr>
        <w:t>One algorithm should not be forced to do both jobs. SVR wins absorbance and loses colour. The hybrid in the app is a direct consequence of Table 4 and Table 5, not a preference for complexity.</w:t>
      </w:r>
    </w:p>
    <w:p>
      <w:pPr>
        <w:pStyle w:val="ListBullet"/>
        <w:spacing w:before="20" w:after="40" w:line="259" w:lineRule="auto"/>
      </w:pPr>
      <w:r>
        <w:rPr>
          <w:rFonts w:ascii="Calibri" w:hAnsi="Calibri" w:eastAsia="Calibri"/>
          <w:b w:val="0"/>
          <w:i w:val="0"/>
          <w:color w:val="1F2A30"/>
          <w:sz w:val="22"/>
        </w:rPr>
        <w:t>Eighteen test rows is a thin basis for ranking nine models. A difference of a few thousandths in R² can swap neighbours. The gap between SVR (0.981) and linear regression (0.879) on absorbance is large enough to discuss. The gap between random forest, extra trees, and decision tree on colour is not.</w:t>
      </w:r>
    </w:p>
    <w:p>
      <w:pPr>
        <w:pStyle w:val="ListBullet"/>
        <w:spacing w:before="20" w:after="40" w:line="259" w:lineRule="auto"/>
      </w:pPr>
      <w:r>
        <w:rPr>
          <w:rFonts w:ascii="Calibri" w:hAnsi="Calibri" w:eastAsia="Calibri"/>
          <w:b w:val="0"/>
          <w:i w:val="0"/>
          <w:color w:val="1F2A30"/>
          <w:sz w:val="22"/>
        </w:rPr>
        <w:t>The app is a demonstration of the fitted functions. It is not a validated analytical method. The manuscript should not describe it as a replacement for a spectrophotometer.</w:t>
      </w:r>
    </w:p>
    <w:p>
      <w:pPr>
        <w:keepNext/>
        <w:spacing w:before="320" w:after="120"/>
        <w:pBdr>
          <w:bottom w:val="single" w:sz="12" w:space="1" w:color="128277"/>
        </w:pBdr>
      </w:pPr>
      <w:r>
        <w:rPr>
          <w:rFonts w:ascii="Calibri" w:hAnsi="Calibri" w:eastAsia="Calibri"/>
          <w:b/>
          <w:i w:val="0"/>
          <w:color w:val="0E4D64"/>
          <w:sz w:val="32"/>
        </w:rPr>
        <w:t>9.  Limitations to include, not to hide</w:t>
      </w:r>
    </w:p>
    <w:p>
      <w:pPr>
        <w:pStyle w:val="ListBullet"/>
        <w:spacing w:before="20" w:after="40" w:line="259" w:lineRule="auto"/>
      </w:pPr>
      <w:r>
        <w:rPr>
          <w:rFonts w:ascii="Calibri" w:hAnsi="Calibri" w:eastAsia="Calibri"/>
          <w:b w:val="0"/>
          <w:i w:val="0"/>
          <w:color w:val="1F2A30"/>
          <w:sz w:val="22"/>
        </w:rPr>
        <w:t>Sample size. 90 rows after cleaning, 18 in the test set, one split, one seed.</w:t>
      </w:r>
    </w:p>
    <w:p>
      <w:pPr>
        <w:pStyle w:val="ListBullet"/>
        <w:spacing w:before="20" w:after="40" w:line="259" w:lineRule="auto"/>
      </w:pPr>
      <w:r>
        <w:rPr>
          <w:rFonts w:ascii="Calibri" w:hAnsi="Calibri" w:eastAsia="Calibri"/>
          <w:b w:val="0"/>
          <w:i w:val="0"/>
          <w:color w:val="1F2A30"/>
          <w:sz w:val="22"/>
        </w:rPr>
        <w:t>No cross-validation and no tuning. The SVR settings (C = 10, epsilon = 0.05) and the tree sizes were chosen up front. A search could change the ranking, especially among the tree models.</w:t>
      </w:r>
    </w:p>
    <w:p>
      <w:pPr>
        <w:pStyle w:val="ListBullet"/>
        <w:spacing w:before="20" w:after="40" w:line="259" w:lineRule="auto"/>
      </w:pPr>
      <w:r>
        <w:rPr>
          <w:rFonts w:ascii="Calibri" w:hAnsi="Calibri" w:eastAsia="Calibri"/>
          <w:b w:val="0"/>
          <w:i w:val="0"/>
          <w:color w:val="1F2A30"/>
          <w:sz w:val="22"/>
        </w:rPr>
        <w:t>Possible leakage of experimental structure. If several rows are repeated preparations of the same solution, a random split lets near-duplicates fall on both sides. The workbook does not label replicates, so this could not be checked.</w:t>
      </w:r>
    </w:p>
    <w:p>
      <w:pPr>
        <w:pStyle w:val="ListBullet"/>
        <w:spacing w:before="20" w:after="40" w:line="259" w:lineRule="auto"/>
      </w:pPr>
      <w:r>
        <w:rPr>
          <w:rFonts w:ascii="Calibri" w:hAnsi="Calibri" w:eastAsia="Calibri"/>
          <w:b w:val="0"/>
          <w:i w:val="0"/>
          <w:color w:val="1F2A30"/>
          <w:sz w:val="22"/>
        </w:rPr>
        <w:t>One discarded absorbance of 52. If that value was real, removing it changes the scientific claim. The surrounding colour (#081018) looks like a dark solution, which makes a typo the more plausible reading, but the lab should confirm the original sheet.</w:t>
      </w:r>
    </w:p>
    <w:p>
      <w:pPr>
        <w:pStyle w:val="ListBullet"/>
        <w:spacing w:before="20" w:after="40" w:line="259" w:lineRule="auto"/>
      </w:pPr>
      <w:r>
        <w:rPr>
          <w:rFonts w:ascii="Calibri" w:hAnsi="Calibri" w:eastAsia="Calibri"/>
          <w:b w:val="0"/>
          <w:i w:val="0"/>
          <w:color w:val="1F2A30"/>
          <w:sz w:val="22"/>
        </w:rPr>
        <w:t>Fixed wavelength. Nothing in these models says how the solution behaves at any wavelength other than 640 nm.</w:t>
      </w:r>
    </w:p>
    <w:p>
      <w:pPr>
        <w:pStyle w:val="ListBullet"/>
        <w:spacing w:before="20" w:after="40" w:line="259" w:lineRule="auto"/>
      </w:pPr>
      <w:r>
        <w:rPr>
          <w:rFonts w:ascii="Calibri" w:hAnsi="Calibri" w:eastAsia="Calibri"/>
          <w:b w:val="0"/>
          <w:i w:val="0"/>
          <w:color w:val="1F2A30"/>
          <w:sz w:val="22"/>
        </w:rPr>
        <w:t>Colour metrics are not perceptual. MAE in RGB is not a CIE ΔE. Two colours with the same RGB error can look different, and the reverse is also true. If the paper makes a visual claim, compute a perceptual difference on the test set.</w:t>
      </w:r>
    </w:p>
    <w:p>
      <w:pPr>
        <w:pStyle w:val="ListBullet"/>
        <w:spacing w:before="20" w:after="40" w:line="259" w:lineRule="auto"/>
      </w:pPr>
      <w:r>
        <w:rPr>
          <w:rFonts w:ascii="Calibri" w:hAnsi="Calibri" w:eastAsia="Calibri"/>
          <w:b w:val="0"/>
          <w:i w:val="0"/>
          <w:color w:val="1F2A30"/>
          <w:sz w:val="22"/>
        </w:rPr>
        <w:t>No uncertainty. The app returns a point prediction. A user cannot see whether 0.55 and 0.62 are distinguishable under this model.</w:t>
      </w:r>
    </w:p>
    <w:p>
      <w:pPr>
        <w:pStyle w:val="ListBullet"/>
        <w:spacing w:before="20" w:after="40" w:line="259" w:lineRule="auto"/>
      </w:pPr>
      <w:r>
        <w:rPr>
          <w:rFonts w:ascii="Calibri" w:hAnsi="Calibri" w:eastAsia="Calibri"/>
          <w:b w:val="0"/>
          <w:i w:val="0"/>
          <w:color w:val="1F2A30"/>
          <w:sz w:val="22"/>
        </w:rPr>
        <w:t>Extrapolation. Volumes outside 1–5 mL, and concentrations outside the ranges in Table 1, are not supported. Tree models will flatten; the RBF support-vector model can move more freely and should not be trusted there either.</w:t>
      </w:r>
    </w:p>
    <w:p>
      <w:pPr>
        <w:pStyle w:val="ListBullet"/>
        <w:spacing w:before="20" w:after="40" w:line="259" w:lineRule="auto"/>
      </w:pPr>
      <w:r>
        <w:rPr>
          <w:rFonts w:ascii="Calibri" w:hAnsi="Calibri" w:eastAsia="Calibri"/>
          <w:b w:val="0"/>
          <w:i w:val="0"/>
          <w:color w:val="1F2A30"/>
          <w:sz w:val="22"/>
        </w:rPr>
        <w:t>Software lock. Scores were produced with scikit-learn 1.5.1. A later version can change histogram-gradient boosting and, less often, forest numerics. Pin the version in the paper.</w:t>
      </w:r>
    </w:p>
    <w:p>
      <w:pPr>
        <w:keepNext/>
        <w:spacing w:before="320" w:after="120"/>
        <w:pBdr>
          <w:bottom w:val="single" w:sz="12" w:space="1" w:color="128277"/>
        </w:pBdr>
      </w:pPr>
      <w:r>
        <w:rPr>
          <w:rFonts w:ascii="Calibri" w:hAnsi="Calibri" w:eastAsia="Calibri"/>
          <w:b/>
          <w:i w:val="0"/>
          <w:color w:val="0E4D64"/>
          <w:sz w:val="32"/>
        </w:rPr>
        <w:t>10.  Laboratory details still required</w:t>
      </w:r>
    </w:p>
    <w:tbl>
      <w:tblPr>
        <w:tblW w:type="auto" w:w="0"/>
        <w:tblLayout w:type="autofit"/>
        <w:tblLook w:firstColumn="1" w:firstRow="1" w:lastColumn="0" w:lastRow="0" w:noHBand="0" w:noVBand="1" w:val="04A0"/>
      </w:tblPr>
      <w:tblGrid>
        <w:gridCol w:w="9752"/>
      </w:tblGrid>
      <w:tr>
        <w:tc>
          <w:tcPr>
            <w:tcW w:type="dxa" w:w="9752"/>
            <w:shd w:fill="FDECEC" w:val="clear"/>
          </w:tcPr>
          <w:p>
            <w:pPr>
              <w:spacing w:after="40"/>
            </w:pPr>
            <w:r/>
            <w:r>
              <w:rPr>
                <w:rFonts w:ascii="Calibri" w:hAnsi="Calibri" w:eastAsia="Calibri"/>
                <w:b/>
                <w:i w:val="0"/>
                <w:color w:val="0E4D64"/>
                <w:sz w:val="22"/>
              </w:rPr>
              <w:t>Do not submit until this list is filled from the experimental record</w:t>
            </w:r>
          </w:p>
          <w:p>
            <w:pPr>
              <w:spacing w:before="40" w:after="40"/>
            </w:pPr>
            <w:r>
              <w:rPr>
                <w:rFonts w:ascii="Calibri" w:hAnsi="Calibri" w:eastAsia="Calibri"/>
                <w:b w:val="0"/>
                <w:i w:val="0"/>
                <w:color w:val="1F2A30"/>
                <w:sz w:val="21"/>
              </w:rPr>
              <w:t>The code and the workbook do not contain the identity of the solution, the concentration unit, the instrument, the path length, the camera setup, or whether rows are replicates. Those facts change the introduction, the methods, and what “volume” means. Leave them blank in the draft rather than guessing.</w:t>
            </w:r>
          </w:p>
        </w:tc>
      </w:tr>
    </w:tbl>
    <w:p>
      <w:pPr>
        <w:spacing w:after="80"/>
      </w:pPr>
    </w:p>
    <w:p>
      <w:pPr>
        <w:spacing w:before="40" w:after="200"/>
      </w:pPr>
      <w:r>
        <w:rPr>
          <w:rFonts w:ascii="Calibri" w:hAnsi="Calibri" w:eastAsia="Calibri"/>
          <w:b w:val="0"/>
          <w:i/>
          <w:color w:val="3D4F5A"/>
          <w:sz w:val="18"/>
        </w:rPr>
        <w:t>Table 10. Facts the modelling files cannot supply.</w:t>
      </w:r>
    </w:p>
    <w:tbl>
      <w:tblPr>
        <w:tblW w:type="auto" w:w="0"/>
        <w:tblLayout w:type="autofit"/>
        <w:tblLook w:firstColumn="1" w:firstRow="1" w:lastColumn="0" w:lastRow="0" w:noHBand="0" w:noVBand="1" w:val="04A0"/>
      </w:tblPr>
      <w:tblGrid>
        <w:gridCol w:w="3251"/>
        <w:gridCol w:w="3251"/>
        <w:gridCol w:w="3251"/>
      </w:tblGrid>
      <w:tr>
        <w:trPr>
          <w:cantSplit/>
        </w:trPr>
        <w:tc>
          <w:tcPr>
            <w:tcW w:type="dxa" w:w="3251"/>
            <w:shd w:fill="0E4D64" w:val="clear"/>
          </w:tcPr>
          <w:p>
            <w:pPr>
              <w:spacing w:before="40" w:after="40"/>
            </w:pPr>
            <w:r/>
            <w:r>
              <w:rPr>
                <w:rFonts w:ascii="Calibri" w:hAnsi="Calibri" w:eastAsia="Calibri"/>
                <w:b/>
                <w:i w:val="0"/>
                <w:color w:val="FFFFFF"/>
                <w:sz w:val="16"/>
              </w:rPr>
              <w:t>Item the paper needs</w:t>
            </w:r>
          </w:p>
        </w:tc>
        <w:tc>
          <w:tcPr>
            <w:tcW w:type="dxa" w:w="3251"/>
            <w:shd w:fill="0E4D64" w:val="clear"/>
          </w:tcPr>
          <w:p>
            <w:pPr>
              <w:spacing w:before="40" w:after="40"/>
            </w:pPr>
            <w:r/>
            <w:r>
              <w:rPr>
                <w:rFonts w:ascii="Calibri" w:hAnsi="Calibri" w:eastAsia="Calibri"/>
                <w:b/>
                <w:i w:val="0"/>
                <w:color w:val="FFFFFF"/>
                <w:sz w:val="16"/>
              </w:rPr>
              <w:t>What the project files show</w:t>
            </w:r>
          </w:p>
        </w:tc>
        <w:tc>
          <w:tcPr>
            <w:tcW w:type="dxa" w:w="3251"/>
            <w:shd w:fill="0E4D64" w:val="clear"/>
          </w:tcPr>
          <w:p>
            <w:pPr>
              <w:spacing w:before="40" w:after="40"/>
            </w:pPr>
            <w:r/>
            <w:r>
              <w:rPr>
                <w:rFonts w:ascii="Calibri" w:hAnsi="Calibri" w:eastAsia="Calibri"/>
                <w:b/>
                <w:i w:val="0"/>
                <w:color w:val="FFFFFF"/>
                <w:sz w:val="16"/>
              </w:rPr>
              <w:t>Who should fill it</w:t>
            </w:r>
          </w:p>
        </w:tc>
      </w:tr>
      <w:tr>
        <w:trPr>
          <w:cantSplit/>
        </w:trPr>
        <w:tc>
          <w:tcPr>
            <w:tcW w:type="dxa" w:w="3251"/>
          </w:tcPr>
          <w:p>
            <w:pPr>
              <w:spacing w:before="20" w:after="20"/>
            </w:pPr>
            <w:r/>
            <w:r>
              <w:rPr>
                <w:rFonts w:ascii="Calibri" w:hAnsi="Calibri" w:eastAsia="Calibri"/>
                <w:b w:val="0"/>
                <w:i w:val="0"/>
                <w:color w:val="1F2A30"/>
                <w:sz w:val="16"/>
              </w:rPr>
              <w:t>Analyte and matrix</w:t>
            </w:r>
          </w:p>
        </w:tc>
        <w:tc>
          <w:tcPr>
            <w:tcW w:type="dxa" w:w="3251"/>
          </w:tcPr>
          <w:p>
            <w:pPr>
              <w:spacing w:before="20" w:after="20"/>
            </w:pPr>
            <w:r/>
            <w:r>
              <w:rPr>
                <w:rFonts w:ascii="Calibri" w:hAnsi="Calibri" w:eastAsia="Calibri"/>
                <w:b w:val="0"/>
                <w:i w:val="0"/>
                <w:color w:val="1F2A30"/>
                <w:sz w:val="16"/>
              </w:rPr>
              <w:t>Not named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Concentration unit and how standards were prepared</w:t>
            </w:r>
          </w:p>
        </w:tc>
        <w:tc>
          <w:tcPr>
            <w:tcW w:type="dxa" w:w="3251"/>
            <w:shd w:fill="F4F7F8" w:val="clear"/>
          </w:tcPr>
          <w:p>
            <w:pPr>
              <w:spacing w:before="20" w:after="20"/>
            </w:pPr>
            <w:r/>
            <w:r>
              <w:rPr>
                <w:rFonts w:ascii="Calibri" w:hAnsi="Calibri" w:eastAsia="Calibri"/>
                <w:b w:val="0"/>
                <w:i w:val="0"/>
                <w:color w:val="1F2A30"/>
                <w:sz w:val="16"/>
              </w:rPr>
              <w:t>A numeric column only</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What the volume label means</w:t>
            </w:r>
          </w:p>
        </w:tc>
        <w:tc>
          <w:tcPr>
            <w:tcW w:type="dxa" w:w="3251"/>
          </w:tcPr>
          <w:p>
            <w:pPr>
              <w:spacing w:before="20" w:after="20"/>
            </w:pPr>
            <w:r/>
            <w:r>
              <w:rPr>
                <w:rFonts w:ascii="Calibri" w:hAnsi="Calibri" w:eastAsia="Calibri"/>
                <w:b w:val="0"/>
                <w:i w:val="0"/>
                <w:color w:val="1F2A30"/>
                <w:sz w:val="16"/>
              </w:rPr>
              <w:t>Parsed from strings 1ml–5ml</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Cuvette path length and spectrophotometer</w:t>
            </w:r>
          </w:p>
        </w:tc>
        <w:tc>
          <w:tcPr>
            <w:tcW w:type="dxa" w:w="3251"/>
            <w:shd w:fill="F4F7F8" w:val="clear"/>
          </w:tcPr>
          <w:p>
            <w:pPr>
              <w:spacing w:before="20" w:after="20"/>
            </w:pPr>
            <w:r/>
            <w:r>
              <w:rPr>
                <w:rFonts w:ascii="Calibri" w:hAnsi="Calibri" w:eastAsia="Calibri"/>
                <w:b w:val="0"/>
                <w:i w:val="0"/>
                <w:color w:val="1F2A30"/>
                <w:sz w:val="16"/>
              </w:rPr>
              <w:t>Wavelength fixed at 640 nm</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Blank and what absorbance is referenced to</w:t>
            </w:r>
          </w:p>
        </w:tc>
        <w:tc>
          <w:tcPr>
            <w:tcW w:type="dxa" w:w="3251"/>
          </w:tcPr>
          <w:p>
            <w:pPr>
              <w:spacing w:before="20" w:after="20"/>
            </w:pPr>
            <w:r/>
            <w:r>
              <w:rPr>
                <w:rFonts w:ascii="Calibri" w:hAnsi="Calibri" w:eastAsia="Calibri"/>
                <w:b w:val="0"/>
                <w:i w:val="0"/>
                <w:color w:val="1F2A30"/>
                <w:sz w:val="16"/>
              </w:rPr>
              <w:t>Unused blank column, all empty in the sample rows inspected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How RGB and hex were read from photos</w:t>
            </w:r>
          </w:p>
        </w:tc>
        <w:tc>
          <w:tcPr>
            <w:tcW w:type="dxa" w:w="3251"/>
            <w:shd w:fill="F4F7F8" w:val="clear"/>
          </w:tcPr>
          <w:p>
            <w:pPr>
              <w:spacing w:before="20" w:after="20"/>
            </w:pPr>
            <w:r/>
            <w:r>
              <w:rPr>
                <w:rFonts w:ascii="Calibri" w:hAnsi="Calibri" w:eastAsia="Calibri"/>
                <w:b w:val="0"/>
                <w:i w:val="0"/>
                <w:color w:val="1F2A30"/>
                <w:sz w:val="16"/>
              </w:rPr>
              <w:t>Columns exist; method does not</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Replicates versus independent solutions</w:t>
            </w:r>
          </w:p>
        </w:tc>
        <w:tc>
          <w:tcPr>
            <w:tcW w:type="dxa" w:w="3251"/>
          </w:tcPr>
          <w:p>
            <w:pPr>
              <w:spacing w:before="20" w:after="20"/>
            </w:pPr>
            <w:r/>
            <w:r>
              <w:rPr>
                <w:rFonts w:ascii="Calibri" w:hAnsi="Calibri" w:eastAsia="Calibri"/>
                <w:b w:val="0"/>
                <w:i w:val="0"/>
                <w:color w:val="1F2A30"/>
                <w:sz w:val="16"/>
              </w:rPr>
              <w:t>Not labelled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Why one absorbance equals 52</w:t>
            </w:r>
          </w:p>
        </w:tc>
        <w:tc>
          <w:tcPr>
            <w:tcW w:type="dxa" w:w="3251"/>
            <w:shd w:fill="F4F7F8" w:val="clear"/>
          </w:tcPr>
          <w:p>
            <w:pPr>
              <w:spacing w:before="20" w:after="20"/>
            </w:pPr>
            <w:r/>
            <w:r>
              <w:rPr>
                <w:rFonts w:ascii="Calibri" w:hAnsi="Calibri" w:eastAsia="Calibri"/>
                <w:b w:val="0"/>
                <w:i w:val="0"/>
                <w:color w:val="1F2A30"/>
                <w:sz w:val="16"/>
              </w:rPr>
              <w:t>Removed as an outlier</w:t>
            </w:r>
          </w:p>
        </w:tc>
        <w:tc>
          <w:tcPr>
            <w:tcW w:type="dxa" w:w="3251"/>
            <w:shd w:fill="F4F7F8" w:val="clear"/>
          </w:tcPr>
          <w:p>
            <w:pPr>
              <w:spacing w:before="20" w:after="20"/>
            </w:pPr>
            <w:r/>
            <w:r>
              <w:rPr>
                <w:rFonts w:ascii="Calibri" w:hAnsi="Calibri" w:eastAsia="Calibri"/>
                <w:b w:val="0"/>
                <w:i w:val="0"/>
                <w:color w:val="1F2A30"/>
                <w:sz w:val="16"/>
              </w:rPr>
              <w:t>Check the original sheet</w:t>
            </w:r>
          </w:p>
        </w:tc>
      </w:tr>
      <w:tr>
        <w:trPr>
          <w:cantSplit/>
        </w:trPr>
        <w:tc>
          <w:tcPr>
            <w:tcW w:type="dxa" w:w="3251"/>
          </w:tcPr>
          <w:p>
            <w:pPr>
              <w:spacing w:before="20" w:after="20"/>
            </w:pPr>
            <w:r/>
            <w:r>
              <w:rPr>
                <w:rFonts w:ascii="Calibri" w:hAnsi="Calibri" w:eastAsia="Calibri"/>
                <w:b w:val="0"/>
                <w:i w:val="0"/>
                <w:color w:val="1F2A30"/>
                <w:sz w:val="16"/>
              </w:rPr>
              <w:t>Ethics, safety, or instrument calibration statement</w:t>
            </w:r>
          </w:p>
        </w:tc>
        <w:tc>
          <w:tcPr>
            <w:tcW w:type="dxa" w:w="3251"/>
          </w:tcPr>
          <w:p>
            <w:pPr>
              <w:spacing w:before="20" w:after="20"/>
            </w:pPr>
            <w:r/>
            <w:r>
              <w:rPr>
                <w:rFonts w:ascii="Calibri" w:hAnsi="Calibri" w:eastAsia="Calibri"/>
                <w:b w:val="0"/>
                <w:i w:val="0"/>
                <w:color w:val="1F2A30"/>
                <w:sz w:val="16"/>
              </w:rPr>
              <w:t>Not in the repository</w:t>
            </w:r>
          </w:p>
        </w:tc>
        <w:tc>
          <w:tcPr>
            <w:tcW w:type="dxa" w:w="3251"/>
          </w:tcPr>
          <w:p>
            <w:pPr>
              <w:spacing w:before="20" w:after="20"/>
            </w:pPr>
            <w:r/>
            <w:r>
              <w:rPr>
                <w:rFonts w:ascii="Calibri" w:hAnsi="Calibri" w:eastAsia="Calibri"/>
                <w:b w:val="0"/>
                <w:i w:val="0"/>
                <w:color w:val="1F2A30"/>
                <w:sz w:val="16"/>
              </w:rPr>
              <w:t>Authors</w:t>
            </w:r>
          </w:p>
        </w:tc>
      </w:tr>
      <w:tr>
        <w:trPr>
          <w:cantSplit/>
        </w:trPr>
        <w:tc>
          <w:tcPr>
            <w:tcW w:type="dxa" w:w="3251"/>
            <w:shd w:fill="F4F7F8" w:val="clear"/>
          </w:tcPr>
          <w:p>
            <w:pPr>
              <w:spacing w:before="20" w:after="20"/>
            </w:pPr>
            <w:r/>
            <w:r>
              <w:rPr>
                <w:rFonts w:ascii="Calibri" w:hAnsi="Calibri" w:eastAsia="Calibri"/>
                <w:b w:val="0"/>
                <w:i w:val="0"/>
                <w:color w:val="1F2A30"/>
                <w:sz w:val="16"/>
              </w:rPr>
              <w:t>Literature this result should sit against</w:t>
            </w:r>
          </w:p>
        </w:tc>
        <w:tc>
          <w:tcPr>
            <w:tcW w:type="dxa" w:w="3251"/>
            <w:shd w:fill="F4F7F8" w:val="clear"/>
          </w:tcPr>
          <w:p>
            <w:pPr>
              <w:spacing w:before="20" w:after="20"/>
            </w:pPr>
            <w:r/>
            <w:r>
              <w:rPr>
                <w:rFonts w:ascii="Calibri" w:hAnsi="Calibri" w:eastAsia="Calibri"/>
                <w:b w:val="0"/>
                <w:i w:val="0"/>
                <w:color w:val="1F2A30"/>
                <w:sz w:val="16"/>
              </w:rPr>
              <w:t>Not reviewed in the notebooks</w:t>
            </w:r>
          </w:p>
        </w:tc>
        <w:tc>
          <w:tcPr>
            <w:tcW w:type="dxa" w:w="3251"/>
            <w:shd w:fill="F4F7F8" w:val="clear"/>
          </w:tcPr>
          <w:p>
            <w:pPr>
              <w:spacing w:before="20" w:after="20"/>
            </w:pPr>
            <w:r/>
            <w:r>
              <w:rPr>
                <w:rFonts w:ascii="Calibri" w:hAnsi="Calibri" w:eastAsia="Calibri"/>
                <w:b w:val="0"/>
                <w:i w:val="0"/>
                <w:color w:val="1F2A30"/>
                <w:sz w:val="16"/>
              </w:rPr>
              <w:t>Authors</w:t>
            </w:r>
          </w:p>
        </w:tc>
      </w:tr>
    </w:tbl>
    <w:p>
      <w:pPr>
        <w:spacing w:after="40"/>
      </w:pPr>
    </w:p>
    <w:p>
      <w:pPr>
        <w:keepNext/>
        <w:spacing w:before="320" w:after="120"/>
        <w:pBdr>
          <w:bottom w:val="single" w:sz="12" w:space="1" w:color="128277"/>
        </w:pBdr>
      </w:pPr>
      <w:r>
        <w:rPr>
          <w:rFonts w:ascii="Calibri" w:hAnsi="Calibri" w:eastAsia="Calibri"/>
          <w:b/>
          <w:i w:val="0"/>
          <w:color w:val="0E4D64"/>
          <w:sz w:val="32"/>
        </w:rPr>
        <w:t>11.  Suggested manuscript outline</w:t>
      </w:r>
    </w:p>
    <w:p>
      <w:pPr>
        <w:spacing w:before="0" w:after="80" w:line="269" w:lineRule="auto"/>
      </w:pPr>
      <w:r>
        <w:rPr>
          <w:rFonts w:ascii="Calibri" w:hAnsi="Calibri" w:eastAsia="Calibri"/>
          <w:b w:val="0"/>
          <w:i w:val="0"/>
          <w:color w:val="1F2A30"/>
          <w:sz w:val="22"/>
        </w:rPr>
        <w:t>A short empirical paper can follow this order. Each line points at the section of this brief that already holds the numbers.</w:t>
      </w:r>
    </w:p>
    <w:p>
      <w:pPr>
        <w:pStyle w:val="ListBullet"/>
        <w:spacing w:before="20" w:after="40" w:line="259" w:lineRule="auto"/>
      </w:pPr>
      <w:r>
        <w:rPr>
          <w:rFonts w:ascii="Calibri" w:hAnsi="Calibri" w:eastAsia="Calibri"/>
          <w:b w:val="0"/>
          <w:i w:val="0"/>
          <w:color w:val="1F2A30"/>
          <w:sz w:val="22"/>
        </w:rPr>
        <w:t>Introduction. Why predicting absorbance and colour from preparation variables would help. Beer–Lambert in one paragraph. Gap: small tabular lab sets, colour as a noisy image-derived target. End with the four questions in Section 2.</w:t>
      </w:r>
    </w:p>
    <w:p>
      <w:pPr>
        <w:pStyle w:val="ListBullet"/>
        <w:spacing w:before="20" w:after="40" w:line="259" w:lineRule="auto"/>
      </w:pPr>
      <w:r>
        <w:rPr>
          <w:rFonts w:ascii="Calibri" w:hAnsi="Calibri" w:eastAsia="Calibri"/>
          <w:b w:val="0"/>
          <w:i w:val="0"/>
          <w:color w:val="1F2A30"/>
          <w:sz w:val="22"/>
        </w:rPr>
        <w:t>Materials. Analyte, preparation, instrument, path length, camera. Then the workbook description in Section 3, including the 101-to-90 cleaning rule and Table 1.</w:t>
      </w:r>
    </w:p>
    <w:p>
      <w:pPr>
        <w:pStyle w:val="ListBullet"/>
        <w:spacing w:before="20" w:after="40" w:line="259" w:lineRule="auto"/>
      </w:pPr>
      <w:r>
        <w:rPr>
          <w:rFonts w:ascii="Calibri" w:hAnsi="Calibri" w:eastAsia="Calibri"/>
          <w:b w:val="0"/>
          <w:i w:val="0"/>
          <w:color w:val="1F2A30"/>
          <w:sz w:val="22"/>
        </w:rPr>
        <w:t>Statistical methods. Section 4, almost as written. Name the software versions. State that hyperparameters were not tuned.</w:t>
      </w:r>
    </w:p>
    <w:p>
      <w:pPr>
        <w:pStyle w:val="ListBullet"/>
        <w:spacing w:before="20" w:after="40" w:line="259" w:lineRule="auto"/>
      </w:pPr>
      <w:r>
        <w:rPr>
          <w:rFonts w:ascii="Calibri" w:hAnsi="Calibri" w:eastAsia="Calibri"/>
          <w:b w:val="0"/>
          <w:i w:val="0"/>
          <w:color w:val="1F2A30"/>
          <w:sz w:val="22"/>
        </w:rPr>
        <w:t>Results. Figure 1, then Table 4 and Table 5, then the channel breakdown in Table 7, then the deployed hybrid in Table 9. One paragraph each.</w:t>
      </w:r>
    </w:p>
    <w:p>
      <w:pPr>
        <w:pStyle w:val="ListBullet"/>
        <w:spacing w:before="20" w:after="40" w:line="259" w:lineRule="auto"/>
      </w:pPr>
      <w:r>
        <w:rPr>
          <w:rFonts w:ascii="Calibri" w:hAnsi="Calibri" w:eastAsia="Calibri"/>
          <w:b w:val="0"/>
          <w:i w:val="0"/>
          <w:color w:val="1F2A30"/>
          <w:sz w:val="22"/>
        </w:rPr>
        <w:t>Discussion. Section 8, after the laboratory protocol is known. Lead with absorbance success, then the volume caveat, then the colour failure.</w:t>
      </w:r>
    </w:p>
    <w:p>
      <w:pPr>
        <w:pStyle w:val="ListBullet"/>
        <w:spacing w:before="20" w:after="40" w:line="259" w:lineRule="auto"/>
      </w:pPr>
      <w:r>
        <w:rPr>
          <w:rFonts w:ascii="Calibri" w:hAnsi="Calibri" w:eastAsia="Calibri"/>
          <w:b w:val="0"/>
          <w:i w:val="0"/>
          <w:color w:val="1F2A30"/>
          <w:sz w:val="22"/>
        </w:rPr>
        <w:t>Conclusion. Absorbance can be predicted closely from concentration, and more closely when volume is included, on this internal split. Recorded RGB colour cannot be predicted well enough for quantitative use. The app illustrates the absorbance model and should not be described as an analytical method.</w:t>
      </w:r>
    </w:p>
    <w:p>
      <w:pPr>
        <w:spacing w:before="120" w:after="40" w:line="269" w:lineRule="auto"/>
      </w:pPr>
      <w:r>
        <w:rPr>
          <w:rFonts w:ascii="Calibri" w:hAnsi="Calibri" w:eastAsia="Calibri"/>
          <w:b w:val="0"/>
          <w:i w:val="0"/>
          <w:color w:val="1F2A30"/>
          <w:sz w:val="22"/>
        </w:rPr>
        <w:t>Figures worth including, in this order:</w:t>
      </w:r>
    </w:p>
    <w:p>
      <w:pPr>
        <w:pStyle w:val="ListBullet"/>
        <w:spacing w:before="20" w:after="40" w:line="259" w:lineRule="auto"/>
      </w:pPr>
      <w:r>
        <w:rPr>
          <w:rFonts w:ascii="Calibri" w:hAnsi="Calibri" w:eastAsia="Calibri"/>
          <w:b w:val="0"/>
          <w:i w:val="0"/>
          <w:color w:val="1F2A30"/>
          <w:sz w:val="22"/>
        </w:rPr>
        <w:t>Figure 1, correlation heatmap (already saved).</w:t>
      </w:r>
    </w:p>
    <w:p>
      <w:pPr>
        <w:pStyle w:val="ListBullet"/>
        <w:spacing w:before="20" w:after="40" w:line="259" w:lineRule="auto"/>
      </w:pPr>
      <w:r>
        <w:rPr>
          <w:rFonts w:ascii="Calibri" w:hAnsi="Calibri" w:eastAsia="Calibri"/>
          <w:b w:val="0"/>
          <w:i w:val="0"/>
          <w:color w:val="1F2A30"/>
          <w:sz w:val="22"/>
        </w:rPr>
        <w:t>A line plot of absorbance versus concentration, one line per volume. The notebook draws this; export it at publication resolution.</w:t>
      </w:r>
    </w:p>
    <w:p>
      <w:pPr>
        <w:pStyle w:val="ListBullet"/>
        <w:spacing w:before="20" w:after="40" w:line="259" w:lineRule="auto"/>
      </w:pPr>
      <w:r>
        <w:rPr>
          <w:rFonts w:ascii="Calibri" w:hAnsi="Calibri" w:eastAsia="Calibri"/>
          <w:b w:val="0"/>
          <w:i w:val="0"/>
          <w:color w:val="1F2A30"/>
          <w:sz w:val="22"/>
        </w:rPr>
        <w:t>Figure 2, the nine-algorithm comparison.</w:t>
      </w:r>
    </w:p>
    <w:p>
      <w:pPr>
        <w:pStyle w:val="ListBullet"/>
        <w:spacing w:before="20" w:after="40" w:line="259" w:lineRule="auto"/>
      </w:pPr>
      <w:r>
        <w:rPr>
          <w:rFonts w:ascii="Calibri" w:hAnsi="Calibri" w:eastAsia="Calibri"/>
          <w:b w:val="0"/>
          <w:i w:val="0"/>
          <w:color w:val="1F2A30"/>
          <w:sz w:val="22"/>
        </w:rPr>
        <w:t>Figure 4, predicted versus measured absorbance, ideally redrawn for the deployed SVR rather than the original forest.</w:t>
      </w:r>
    </w:p>
    <w:p>
      <w:pPr>
        <w:pStyle w:val="ListBullet"/>
        <w:spacing w:before="20" w:after="40" w:line="259" w:lineRule="auto"/>
      </w:pPr>
      <w:r>
        <w:rPr>
          <w:rFonts w:ascii="Calibri" w:hAnsi="Calibri" w:eastAsia="Calibri"/>
          <w:b w:val="0"/>
          <w:i w:val="0"/>
          <w:color w:val="1F2A30"/>
          <w:sz w:val="22"/>
        </w:rPr>
        <w:t>A small strip of actual versus predicted colour swatches on the test rows, with RGB MAE printed under each pair. This figure does not exist yet and would make the colour result honest and visible.</w:t>
      </w:r>
    </w:p>
    <w:p>
      <w:pPr>
        <w:spacing w:before="80" w:after="160" w:line="269" w:lineRule="auto"/>
      </w:pPr>
      <w:r>
        <w:rPr>
          <w:rFonts w:ascii="Calibri" w:hAnsi="Calibri" w:eastAsia="Calibri"/>
          <w:b w:val="0"/>
          <w:i w:val="0"/>
          <w:color w:val="1F2A30"/>
          <w:sz w:val="22"/>
        </w:rPr>
        <w:t>Tables worth including: Table 1, Table 4, Table 5, Table 7, and Table 9.</w:t>
      </w:r>
    </w:p>
    <w:p>
      <w:pPr>
        <w:keepNext/>
        <w:spacing w:before="320" w:after="120"/>
        <w:pBdr>
          <w:bottom w:val="single" w:sz="12" w:space="1" w:color="128277"/>
        </w:pBdr>
      </w:pPr>
      <w:r>
        <w:rPr>
          <w:rFonts w:ascii="Calibri" w:hAnsi="Calibri" w:eastAsia="Calibri"/>
          <w:b/>
          <w:i w:val="0"/>
          <w:color w:val="0E4D64"/>
          <w:sz w:val="32"/>
        </w:rPr>
        <w:t>12.  Reproducibility map</w:t>
      </w:r>
    </w:p>
    <w:p>
      <w:pPr>
        <w:spacing w:before="40" w:after="200"/>
      </w:pPr>
      <w:r>
        <w:rPr>
          <w:rFonts w:ascii="Calibri" w:hAnsi="Calibri" w:eastAsia="Calibri"/>
          <w:b w:val="0"/>
          <w:i/>
          <w:color w:val="3D4F5A"/>
          <w:sz w:val="18"/>
        </w:rPr>
        <w:t>Table 11. Files a co-author needs.</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6"/>
              </w:rPr>
              <w:t>File</w:t>
            </w:r>
          </w:p>
        </w:tc>
        <w:tc>
          <w:tcPr>
            <w:tcW w:type="dxa" w:w="4876"/>
            <w:shd w:fill="0E4D64" w:val="clear"/>
          </w:tcPr>
          <w:p>
            <w:pPr>
              <w:spacing w:before="40" w:after="40"/>
            </w:pPr>
            <w:r/>
            <w:r>
              <w:rPr>
                <w:rFonts w:ascii="Calibri" w:hAnsi="Calibri" w:eastAsia="Calibri"/>
                <w:b/>
                <w:i w:val="0"/>
                <w:color w:val="FFFFFF"/>
                <w:sz w:val="16"/>
              </w:rPr>
              <w:t>Role</w:t>
            </w:r>
          </w:p>
        </w:tc>
      </w:tr>
      <w:tr>
        <w:trPr>
          <w:cantSplit/>
        </w:trPr>
        <w:tc>
          <w:tcPr>
            <w:tcW w:type="dxa" w:w="4876"/>
          </w:tcPr>
          <w:p>
            <w:pPr>
              <w:spacing w:before="20" w:after="20"/>
            </w:pPr>
            <w:r/>
            <w:r>
              <w:rPr>
                <w:rFonts w:ascii="Calibri" w:hAnsi="Calibri" w:eastAsia="Calibri"/>
                <w:b w:val="0"/>
                <w:i w:val="0"/>
                <w:color w:val="1F2A30"/>
                <w:sz w:val="16"/>
              </w:rPr>
              <w:t>chem_excel_final.xlsx</w:t>
            </w:r>
          </w:p>
        </w:tc>
        <w:tc>
          <w:tcPr>
            <w:tcW w:type="dxa" w:w="4876"/>
          </w:tcPr>
          <w:p>
            <w:pPr>
              <w:spacing w:before="20" w:after="20"/>
            </w:pPr>
            <w:r/>
            <w:r>
              <w:rPr>
                <w:rFonts w:ascii="Calibri" w:hAnsi="Calibri" w:eastAsia="Calibri"/>
                <w:b w:val="0"/>
                <w:i w:val="0"/>
                <w:color w:val="1F2A30"/>
                <w:sz w:val="16"/>
              </w:rPr>
              <w:t>Source measurements</w:t>
            </w:r>
          </w:p>
        </w:tc>
      </w:tr>
      <w:tr>
        <w:trPr>
          <w:cantSplit/>
        </w:trPr>
        <w:tc>
          <w:tcPr>
            <w:tcW w:type="dxa" w:w="4876"/>
            <w:shd w:fill="F4F7F8" w:val="clear"/>
          </w:tcPr>
          <w:p>
            <w:pPr>
              <w:spacing w:before="20" w:after="20"/>
            </w:pPr>
            <w:r/>
            <w:r>
              <w:rPr>
                <w:rFonts w:ascii="Calibri" w:hAnsi="Calibri" w:eastAsia="Calibri"/>
                <w:b w:val="0"/>
                <w:i w:val="0"/>
                <w:color w:val="1F2A30"/>
                <w:sz w:val="16"/>
              </w:rPr>
              <w:t>chemistry_ml_project.ipynb</w:t>
            </w:r>
          </w:p>
        </w:tc>
        <w:tc>
          <w:tcPr>
            <w:tcW w:type="dxa" w:w="4876"/>
            <w:shd w:fill="F4F7F8" w:val="clear"/>
          </w:tcPr>
          <w:p>
            <w:pPr>
              <w:spacing w:before="20" w:after="20"/>
            </w:pPr>
            <w:r/>
            <w:r>
              <w:rPr>
                <w:rFonts w:ascii="Calibri" w:hAnsi="Calibri" w:eastAsia="Calibri"/>
                <w:b w:val="0"/>
                <w:i w:val="0"/>
                <w:color w:val="1F2A30"/>
                <w:sz w:val="16"/>
              </w:rPr>
              <w:t>Cleaning, models, metrics, saved artifacts</w:t>
            </w:r>
          </w:p>
        </w:tc>
      </w:tr>
      <w:tr>
        <w:trPr>
          <w:cantSplit/>
        </w:trPr>
        <w:tc>
          <w:tcPr>
            <w:tcW w:type="dxa" w:w="4876"/>
          </w:tcPr>
          <w:p>
            <w:pPr>
              <w:spacing w:before="20" w:after="20"/>
            </w:pPr>
            <w:r/>
            <w:r>
              <w:rPr>
                <w:rFonts w:ascii="Calibri" w:hAnsi="Calibri" w:eastAsia="Calibri"/>
                <w:b w:val="0"/>
                <w:i w:val="0"/>
                <w:color w:val="1F2A30"/>
                <w:sz w:val="16"/>
              </w:rPr>
              <w:t>chem_excel_eda.ipynb</w:t>
            </w:r>
          </w:p>
        </w:tc>
        <w:tc>
          <w:tcPr>
            <w:tcW w:type="dxa" w:w="4876"/>
          </w:tcPr>
          <w:p>
            <w:pPr>
              <w:spacing w:before="20" w:after="20"/>
            </w:pPr>
            <w:r/>
            <w:r>
              <w:rPr>
                <w:rFonts w:ascii="Calibri" w:hAnsi="Calibri" w:eastAsia="Calibri"/>
                <w:b w:val="0"/>
                <w:i w:val="0"/>
                <w:color w:val="1F2A30"/>
                <w:sz w:val="16"/>
              </w:rPr>
              <w:t>Earlier exploratory plots; not required for the reported scores</w:t>
            </w:r>
          </w:p>
        </w:tc>
      </w:tr>
      <w:tr>
        <w:trPr>
          <w:cantSplit/>
        </w:trPr>
        <w:tc>
          <w:tcPr>
            <w:tcW w:type="dxa" w:w="4876"/>
            <w:shd w:fill="F4F7F8" w:val="clear"/>
          </w:tcPr>
          <w:p>
            <w:pPr>
              <w:spacing w:before="20" w:after="20"/>
            </w:pPr>
            <w:r/>
            <w:r>
              <w:rPr>
                <w:rFonts w:ascii="Calibri" w:hAnsi="Calibri" w:eastAsia="Calibri"/>
                <w:b w:val="0"/>
                <w:i w:val="0"/>
                <w:color w:val="1F2A30"/>
                <w:sz w:val="16"/>
              </w:rPr>
              <w:t>artifacts/multi_model_comparison.csv</w:t>
            </w:r>
          </w:p>
        </w:tc>
        <w:tc>
          <w:tcPr>
            <w:tcW w:type="dxa" w:w="4876"/>
            <w:shd w:fill="F4F7F8" w:val="clear"/>
          </w:tcPr>
          <w:p>
            <w:pPr>
              <w:spacing w:before="20" w:after="20"/>
            </w:pPr>
            <w:r/>
            <w:r>
              <w:rPr>
                <w:rFonts w:ascii="Calibri" w:hAnsi="Calibri" w:eastAsia="Calibri"/>
                <w:b w:val="0"/>
                <w:i w:val="0"/>
                <w:color w:val="1F2A30"/>
                <w:sz w:val="16"/>
              </w:rPr>
              <w:t>Full unrounded comparison table</w:t>
            </w:r>
          </w:p>
        </w:tc>
      </w:tr>
      <w:tr>
        <w:trPr>
          <w:cantSplit/>
        </w:trPr>
        <w:tc>
          <w:tcPr>
            <w:tcW w:type="dxa" w:w="4876"/>
          </w:tcPr>
          <w:p>
            <w:pPr>
              <w:spacing w:before="20" w:after="20"/>
            </w:pPr>
            <w:r/>
            <w:r>
              <w:rPr>
                <w:rFonts w:ascii="Calibri" w:hAnsi="Calibri" w:eastAsia="Calibri"/>
                <w:b w:val="0"/>
                <w:i w:val="0"/>
                <w:color w:val="1F2A30"/>
                <w:sz w:val="16"/>
              </w:rPr>
              <w:t>artifacts/model_metadata.joblib</w:t>
            </w:r>
          </w:p>
        </w:tc>
        <w:tc>
          <w:tcPr>
            <w:tcW w:type="dxa" w:w="4876"/>
          </w:tcPr>
          <w:p>
            <w:pPr>
              <w:spacing w:before="20" w:after="20"/>
            </w:pPr>
            <w:r/>
            <w:r>
              <w:rPr>
                <w:rFonts w:ascii="Calibri" w:hAnsi="Calibri" w:eastAsia="Calibri"/>
                <w:b w:val="0"/>
                <w:i w:val="0"/>
                <w:color w:val="1F2A30"/>
                <w:sz w:val="16"/>
              </w:rPr>
              <w:t>Deployed with-volume features, algorithms, and test metrics</w:t>
            </w:r>
          </w:p>
        </w:tc>
      </w:tr>
      <w:tr>
        <w:trPr>
          <w:cantSplit/>
        </w:trPr>
        <w:tc>
          <w:tcPr>
            <w:tcW w:type="dxa" w:w="4876"/>
            <w:shd w:fill="F4F7F8" w:val="clear"/>
          </w:tcPr>
          <w:p>
            <w:pPr>
              <w:spacing w:before="20" w:after="20"/>
            </w:pPr>
            <w:r/>
            <w:r>
              <w:rPr>
                <w:rFonts w:ascii="Calibri" w:hAnsi="Calibri" w:eastAsia="Calibri"/>
                <w:b w:val="0"/>
                <w:i w:val="0"/>
                <w:color w:val="1F2A30"/>
                <w:sz w:val="16"/>
              </w:rPr>
              <w:t>artifacts/model_metadata_no_volume.joblib</w:t>
            </w:r>
          </w:p>
        </w:tc>
        <w:tc>
          <w:tcPr>
            <w:tcW w:type="dxa" w:w="4876"/>
            <w:shd w:fill="F4F7F8" w:val="clear"/>
          </w:tcPr>
          <w:p>
            <w:pPr>
              <w:spacing w:before="20" w:after="20"/>
            </w:pPr>
            <w:r/>
            <w:r>
              <w:rPr>
                <w:rFonts w:ascii="Calibri" w:hAnsi="Calibri" w:eastAsia="Calibri"/>
                <w:b w:val="0"/>
                <w:i w:val="0"/>
                <w:color w:val="1F2A30"/>
                <w:sz w:val="16"/>
              </w:rPr>
              <w:t>Same, for the concentration-only variant</w:t>
            </w:r>
          </w:p>
        </w:tc>
      </w:tr>
      <w:tr>
        <w:trPr>
          <w:cantSplit/>
        </w:trPr>
        <w:tc>
          <w:tcPr>
            <w:tcW w:type="dxa" w:w="4876"/>
          </w:tcPr>
          <w:p>
            <w:pPr>
              <w:spacing w:before="20" w:after="20"/>
            </w:pPr>
            <w:r/>
            <w:r>
              <w:rPr>
                <w:rFonts w:ascii="Calibri" w:hAnsi="Calibri" w:eastAsia="Calibri"/>
                <w:b w:val="0"/>
                <w:i w:val="0"/>
                <w:color w:val="1F2A30"/>
                <w:sz w:val="16"/>
              </w:rPr>
              <w:t>web_app.py</w:t>
            </w:r>
          </w:p>
        </w:tc>
        <w:tc>
          <w:tcPr>
            <w:tcW w:type="dxa" w:w="4876"/>
          </w:tcPr>
          <w:p>
            <w:pPr>
              <w:spacing w:before="20" w:after="20"/>
            </w:pPr>
            <w:r/>
            <w:r>
              <w:rPr>
                <w:rFonts w:ascii="Calibri" w:hAnsi="Calibri" w:eastAsia="Calibri"/>
                <w:b w:val="0"/>
                <w:i w:val="0"/>
                <w:color w:val="1F2A30"/>
                <w:sz w:val="16"/>
              </w:rPr>
              <w:t>Streamlit app that loads the joblib files</w:t>
            </w:r>
          </w:p>
        </w:tc>
      </w:tr>
      <w:tr>
        <w:trPr>
          <w:cantSplit/>
        </w:trPr>
        <w:tc>
          <w:tcPr>
            <w:tcW w:type="dxa" w:w="4876"/>
            <w:shd w:fill="F4F7F8" w:val="clear"/>
          </w:tcPr>
          <w:p>
            <w:pPr>
              <w:spacing w:before="20" w:after="20"/>
            </w:pPr>
            <w:r/>
            <w:r>
              <w:rPr>
                <w:rFonts w:ascii="Calibri" w:hAnsi="Calibri" w:eastAsia="Calibri"/>
                <w:b w:val="0"/>
                <w:i w:val="0"/>
                <w:color w:val="1F2A30"/>
                <w:sz w:val="16"/>
              </w:rPr>
              <w:t>requirements.txt</w:t>
            </w:r>
          </w:p>
        </w:tc>
        <w:tc>
          <w:tcPr>
            <w:tcW w:type="dxa" w:w="4876"/>
            <w:shd w:fill="F4F7F8" w:val="clear"/>
          </w:tcPr>
          <w:p>
            <w:pPr>
              <w:spacing w:before="20" w:after="20"/>
            </w:pPr>
            <w:r/>
            <w:r>
              <w:rPr>
                <w:rFonts w:ascii="Calibri" w:hAnsi="Calibri" w:eastAsia="Calibri"/>
                <w:b w:val="0"/>
                <w:i w:val="0"/>
                <w:color w:val="1F2A30"/>
                <w:sz w:val="16"/>
              </w:rPr>
              <w:t>joblib, numpy, pandas, scikit-learn, streamlit, openpyxl</w:t>
            </w:r>
          </w:p>
        </w:tc>
      </w:tr>
      <w:tr>
        <w:trPr>
          <w:cantSplit/>
        </w:trPr>
        <w:tc>
          <w:tcPr>
            <w:tcW w:type="dxa" w:w="4876"/>
          </w:tcPr>
          <w:p>
            <w:pPr>
              <w:spacing w:before="20" w:after="20"/>
            </w:pPr>
            <w:r/>
            <w:r>
              <w:rPr>
                <w:rFonts w:ascii="Calibri" w:hAnsi="Calibri" w:eastAsia="Calibri"/>
                <w:b w:val="0"/>
                <w:i w:val="0"/>
                <w:color w:val="1F2A30"/>
                <w:sz w:val="16"/>
              </w:rPr>
              <w:t>comparisons.xlsx</w:t>
            </w:r>
          </w:p>
        </w:tc>
        <w:tc>
          <w:tcPr>
            <w:tcW w:type="dxa" w:w="4876"/>
          </w:tcPr>
          <w:p>
            <w:pPr>
              <w:spacing w:before="20" w:after="20"/>
            </w:pPr>
            <w:r/>
            <w:r>
              <w:rPr>
                <w:rFonts w:ascii="Calibri" w:hAnsi="Calibri" w:eastAsia="Calibri"/>
                <w:b w:val="0"/>
                <w:i w:val="0"/>
                <w:color w:val="1F2A30"/>
                <w:sz w:val="16"/>
              </w:rPr>
              <w:t>Separate actual-versus-predicted sheet; not the training table</w:t>
            </w:r>
          </w:p>
        </w:tc>
      </w:tr>
      <w:tr>
        <w:trPr>
          <w:cantSplit/>
        </w:trPr>
        <w:tc>
          <w:tcPr>
            <w:tcW w:type="dxa" w:w="4876"/>
            <w:shd w:fill="F4F7F8" w:val="clear"/>
          </w:tcPr>
          <w:p>
            <w:pPr>
              <w:spacing w:before="20" w:after="20"/>
            </w:pPr>
            <w:r/>
            <w:r>
              <w:rPr>
                <w:rFonts w:ascii="Calibri" w:hAnsi="Calibri" w:eastAsia="Calibri"/>
                <w:b w:val="0"/>
                <w:i w:val="0"/>
                <w:color w:val="1F2A30"/>
                <w:sz w:val="16"/>
              </w:rPr>
              <w:t>comparisons_plots_replicate.ipynb</w:t>
            </w:r>
          </w:p>
        </w:tc>
        <w:tc>
          <w:tcPr>
            <w:tcW w:type="dxa" w:w="4876"/>
            <w:shd w:fill="F4F7F8" w:val="clear"/>
          </w:tcPr>
          <w:p>
            <w:pPr>
              <w:spacing w:before="20" w:after="20"/>
            </w:pPr>
            <w:r/>
            <w:r>
              <w:rPr>
                <w:rFonts w:ascii="Calibri" w:hAnsi="Calibri" w:eastAsia="Calibri"/>
                <w:b w:val="0"/>
                <w:i w:val="0"/>
                <w:color w:val="1F2A30"/>
                <w:sz w:val="16"/>
              </w:rPr>
              <w:t>Charts from that sheet; colour there is interpolated</w:t>
            </w:r>
          </w:p>
        </w:tc>
      </w:tr>
    </w:tbl>
    <w:p>
      <w:pPr>
        <w:spacing w:after="40"/>
      </w:pPr>
    </w:p>
    <w:p>
      <w:pPr>
        <w:spacing w:before="0" w:after="160" w:line="269" w:lineRule="auto"/>
        <w:jc w:val="both"/>
      </w:pPr>
      <w:r>
        <w:rPr>
          <w:rFonts w:ascii="Calibri" w:hAnsi="Calibri" w:eastAsia="Calibri"/>
          <w:b w:val="0"/>
          <w:i w:val="0"/>
          <w:color w:val="1F2A30"/>
          <w:sz w:val="22"/>
        </w:rPr>
        <w:t>To regenerate the models and scores, install the requirements, open chemistry_ml_project.ipynb, and run all cells. To open the app, run streamlit run web_app.py from the project folder. Plotting notebooks also import matplotlib; the comparison notebook additionally uses seaborn or plotly in the exploratory file.</w:t>
      </w:r>
    </w:p>
    <w:p>
      <w:pPr>
        <w:spacing w:before="0" w:after="160" w:line="269" w:lineRule="auto"/>
        <w:jc w:val="both"/>
      </w:pPr>
      <w:r>
        <w:rPr>
          <w:rFonts w:ascii="Calibri" w:hAnsi="Calibri" w:eastAsia="Calibri"/>
          <w:b w:val="0"/>
          <w:i w:val="0"/>
          <w:color w:val="1F2A30"/>
          <w:sz w:val="22"/>
        </w:rPr>
        <w:t>Notebook environment recorded in the file: Python 3.12.10. Metric-producing environment checked while writing this brief: scikit-learn 1.5.1.</w:t>
      </w:r>
    </w:p>
    <w:p>
      <w:pPr>
        <w:keepNext/>
        <w:spacing w:before="320" w:after="120"/>
        <w:pBdr>
          <w:bottom w:val="single" w:sz="12" w:space="1" w:color="128277"/>
        </w:pBdr>
      </w:pPr>
      <w:r>
        <w:rPr>
          <w:rFonts w:ascii="Calibri" w:hAnsi="Calibri" w:eastAsia="Calibri"/>
          <w:b/>
          <w:i w:val="0"/>
          <w:color w:val="0E4D64"/>
          <w:sz w:val="32"/>
        </w:rPr>
        <w:t>13.  Sentences that are safe to reuse</w:t>
      </w:r>
    </w:p>
    <w:p>
      <w:pPr>
        <w:spacing w:before="0" w:after="80" w:line="269" w:lineRule="auto"/>
        <w:jc w:val="both"/>
      </w:pPr>
      <w:r>
        <w:rPr>
          <w:rFonts w:ascii="Calibri" w:hAnsi="Calibri" w:eastAsia="Calibri"/>
          <w:b w:val="0"/>
          <w:i w:val="0"/>
          <w:color w:val="1F2A30"/>
          <w:sz w:val="22"/>
        </w:rPr>
        <w:t>The following statements match the files. They can be edited for journal style. They should not be widened beyond a single 80/20 split of this workbook.</w:t>
      </w:r>
    </w:p>
    <w:p>
      <w:pPr>
        <w:pStyle w:val="ListBullet"/>
        <w:spacing w:before="20" w:after="40" w:line="259" w:lineRule="auto"/>
      </w:pPr>
      <w:r>
        <w:rPr>
          <w:rFonts w:ascii="Calibri" w:hAnsi="Calibri" w:eastAsia="Calibri"/>
          <w:b w:val="0"/>
          <w:i w:val="0"/>
          <w:color w:val="1F2A30"/>
          <w:sz w:val="22"/>
        </w:rPr>
        <w:t>Of 101 recorded rows, 90 had a parseable volume, numeric concentration and absorbance, a valid hex colour, and numeric RGB channels, after exclusion of one absorbance value of 52.</w:t>
      </w:r>
    </w:p>
    <w:p>
      <w:pPr>
        <w:pStyle w:val="ListBullet"/>
        <w:spacing w:before="20" w:after="40" w:line="259" w:lineRule="auto"/>
      </w:pPr>
      <w:r>
        <w:rPr>
          <w:rFonts w:ascii="Calibri" w:hAnsi="Calibri" w:eastAsia="Calibri"/>
          <w:b w:val="0"/>
          <w:i w:val="0"/>
          <w:color w:val="1F2A30"/>
          <w:sz w:val="22"/>
        </w:rPr>
        <w:t>All retained measurements were taken at 640 nm. Wavelength was constant and was not used as a predictor.</w:t>
      </w:r>
    </w:p>
    <w:p>
      <w:pPr>
        <w:pStyle w:val="ListBullet"/>
        <w:spacing w:before="20" w:after="40" w:line="259" w:lineRule="auto"/>
      </w:pPr>
      <w:r>
        <w:rPr>
          <w:rFonts w:ascii="Calibri" w:hAnsi="Calibri" w:eastAsia="Calibri"/>
          <w:b w:val="0"/>
          <w:i w:val="0"/>
          <w:color w:val="1F2A30"/>
          <w:sz w:val="22"/>
        </w:rPr>
        <w:t>On the cleaned data, absorbance was strongly correlated with concentration (Pearson r = 0.914) and weakly correlated with volume (r = −0.139).</w:t>
      </w:r>
    </w:p>
    <w:p>
      <w:pPr>
        <w:pStyle w:val="ListBullet"/>
        <w:spacing w:before="20" w:after="40" w:line="259" w:lineRule="auto"/>
      </w:pPr>
      <w:r>
        <w:rPr>
          <w:rFonts w:ascii="Calibri" w:hAnsi="Calibri" w:eastAsia="Calibri"/>
          <w:b w:val="0"/>
          <w:i w:val="0"/>
          <w:color w:val="1F2A30"/>
          <w:sz w:val="22"/>
        </w:rPr>
        <w:t>Models were compared on one shuffled hold-out of 18 rows (random seed 42). Hyperparameters were fixed before seeing test scores.</w:t>
      </w:r>
    </w:p>
    <w:p>
      <w:pPr>
        <w:pStyle w:val="ListBullet"/>
        <w:spacing w:before="20" w:after="40" w:line="259" w:lineRule="auto"/>
      </w:pPr>
      <w:r>
        <w:rPr>
          <w:rFonts w:ascii="Calibri" w:hAnsi="Calibri" w:eastAsia="Calibri"/>
          <w:b w:val="0"/>
          <w:i w:val="0"/>
          <w:color w:val="1F2A30"/>
          <w:sz w:val="22"/>
        </w:rPr>
        <w:t>With volume included, support vector regression predicted held-out absorbance with MAE 0.057, RMSE 0.072, and R² 0.981.</w:t>
      </w:r>
    </w:p>
    <w:p>
      <w:pPr>
        <w:pStyle w:val="ListBullet"/>
        <w:spacing w:before="20" w:after="40" w:line="259" w:lineRule="auto"/>
      </w:pPr>
      <w:r>
        <w:rPr>
          <w:rFonts w:ascii="Calibri" w:hAnsi="Calibri" w:eastAsia="Calibri"/>
          <w:b w:val="0"/>
          <w:i w:val="0"/>
          <w:color w:val="1F2A30"/>
          <w:sz w:val="22"/>
        </w:rPr>
        <w:t>The same support vector model without volume had MAE 0.116, RMSE 0.138, and R² 0.929.</w:t>
      </w:r>
    </w:p>
    <w:p>
      <w:pPr>
        <w:pStyle w:val="ListBullet"/>
        <w:spacing w:before="20" w:after="40" w:line="259" w:lineRule="auto"/>
      </w:pPr>
      <w:r>
        <w:rPr>
          <w:rFonts w:ascii="Calibri" w:hAnsi="Calibri" w:eastAsia="Calibri"/>
          <w:b w:val="0"/>
          <w:i w:val="0"/>
          <w:color w:val="1F2A30"/>
          <w:sz w:val="22"/>
        </w:rPr>
        <w:t>No colour model in the nine-algorithm comparison exceeded an R² of 0.33. The deployed colour model, a random forest on support-vector absorbance predictions, reached R² 0.271 (MAE 16.2) with volume and R² 0.138 (MAE 20.4) without it.</w:t>
      </w:r>
    </w:p>
    <w:p>
      <w:pPr>
        <w:pStyle w:val="ListBullet"/>
        <w:spacing w:before="20" w:after="40" w:line="259" w:lineRule="auto"/>
      </w:pPr>
      <w:r>
        <w:rPr>
          <w:rFonts w:ascii="Calibri" w:hAnsi="Calibri" w:eastAsia="Calibri"/>
          <w:b w:val="0"/>
          <w:i w:val="0"/>
          <w:color w:val="1F2A30"/>
          <w:sz w:val="22"/>
        </w:rPr>
        <w:t>In the channel-wise random-forest scores, blue was partially predictable (R² 0.57 with volume), green less so (R² 0.29), and red was not (R² −0.02).</w:t>
      </w:r>
    </w:p>
    <w:p>
      <w:pPr>
        <w:keepNext/>
        <w:spacing w:before="320" w:after="120"/>
        <w:pBdr>
          <w:bottom w:val="single" w:sz="12" w:space="1" w:color="128277"/>
        </w:pBdr>
      </w:pPr>
      <w:r>
        <w:rPr>
          <w:rFonts w:ascii="Calibri" w:hAnsi="Calibri" w:eastAsia="Calibri"/>
          <w:b/>
          <w:i w:val="0"/>
          <w:color w:val="0E4D64"/>
          <w:sz w:val="32"/>
        </w:rPr>
        <w:t>14.  Sentences to avoid</w:t>
      </w:r>
    </w:p>
    <w:p>
      <w:pPr>
        <w:pStyle w:val="ListBullet"/>
        <w:spacing w:before="20" w:after="40" w:line="259" w:lineRule="auto"/>
      </w:pPr>
      <w:r>
        <w:rPr>
          <w:rFonts w:ascii="Calibri" w:hAnsi="Calibri" w:eastAsia="Calibri"/>
          <w:b w:val="0"/>
          <w:i w:val="0"/>
          <w:color w:val="1F2A30"/>
          <w:sz w:val="22"/>
        </w:rPr>
        <w:t>“The model replaces spectrophotometry.” It does not. It interpolates this workbook.</w:t>
      </w:r>
    </w:p>
    <w:p>
      <w:pPr>
        <w:pStyle w:val="ListBullet"/>
        <w:spacing w:before="20" w:after="40" w:line="259" w:lineRule="auto"/>
      </w:pPr>
      <w:r>
        <w:rPr>
          <w:rFonts w:ascii="Calibri" w:hAnsi="Calibri" w:eastAsia="Calibri"/>
          <w:b w:val="0"/>
          <w:i w:val="0"/>
          <w:color w:val="1F2A30"/>
          <w:sz w:val="22"/>
        </w:rPr>
        <w:t>“Volume is the optical path length.” That has not been established.</w:t>
      </w:r>
    </w:p>
    <w:p>
      <w:pPr>
        <w:pStyle w:val="ListBullet"/>
        <w:spacing w:before="20" w:after="40" w:line="259" w:lineRule="auto"/>
      </w:pPr>
      <w:r>
        <w:rPr>
          <w:rFonts w:ascii="Calibri" w:hAnsi="Calibri" w:eastAsia="Calibri"/>
          <w:b w:val="0"/>
          <w:i w:val="0"/>
          <w:color w:val="1F2A30"/>
          <w:sz w:val="22"/>
        </w:rPr>
        <w:t>“Colour is predicted accurately.” The R² values say otherwise.</w:t>
      </w:r>
    </w:p>
    <w:p>
      <w:pPr>
        <w:pStyle w:val="ListBullet"/>
        <w:spacing w:before="20" w:after="40" w:line="259" w:lineRule="auto"/>
      </w:pPr>
      <w:r>
        <w:rPr>
          <w:rFonts w:ascii="Calibri" w:hAnsi="Calibri" w:eastAsia="Calibri"/>
          <w:b w:val="0"/>
          <w:i w:val="0"/>
          <w:color w:val="1F2A30"/>
          <w:sz w:val="22"/>
        </w:rPr>
        <w:t>“SVR is universally best.” It is best for absorbance in this comparison. It is poor for colour.</w:t>
      </w:r>
    </w:p>
    <w:p>
      <w:pPr>
        <w:pStyle w:val="ListBullet"/>
        <w:spacing w:before="20" w:after="40" w:line="259" w:lineRule="auto"/>
      </w:pPr>
      <w:r>
        <w:rPr>
          <w:rFonts w:ascii="Calibri" w:hAnsi="Calibri" w:eastAsia="Calibri"/>
          <w:b w:val="0"/>
          <w:i w:val="0"/>
          <w:color w:val="1F2A30"/>
          <w:sz w:val="22"/>
        </w:rPr>
        <w:t>“Results were cross-validated.” They were not.</w:t>
      </w:r>
    </w:p>
    <w:p>
      <w:pPr>
        <w:pStyle w:val="ListBullet"/>
        <w:spacing w:before="20" w:after="40" w:line="259" w:lineRule="auto"/>
      </w:pPr>
      <w:r>
        <w:rPr>
          <w:rFonts w:ascii="Calibri" w:hAnsi="Calibri" w:eastAsia="Calibri"/>
          <w:b w:val="0"/>
          <w:i w:val="0"/>
          <w:color w:val="1F2A30"/>
          <w:sz w:val="22"/>
        </w:rPr>
        <w:t>Quoting the random-forest colour MAE of 17.0 as the app’s error. The app’s stored colour MAE is 16.2, from a different absorbance input. Use the number that matches the claim.</w:t>
      </w:r>
    </w:p>
    <w:p>
      <w:pPr>
        <w:spacing w:before="240" w:after="160" w:line="269" w:lineRule="auto"/>
      </w:pPr>
      <w:r>
        <w:rPr>
          <w:rFonts w:ascii="Calibri" w:hAnsi="Calibri" w:eastAsia="Calibri"/>
          <w:b w:val="0"/>
          <w:i/>
          <w:color w:val="3D4F5A"/>
          <w:sz w:val="20"/>
        </w:rPr>
        <w:t>End of reference. Questions about a number in this brief should be checked against chemistry_ml_project.ipynb and artifacts/multi_model_comparison.csv before they are copied into a manuscript.</w:t>
      </w:r>
    </w:p>
    <w:p>
      <w:pPr>
        <w:keepNext/>
        <w:spacing w:before="320" w:after="120"/>
        <w:pBdr>
          <w:bottom w:val="single" w:sz="12" w:space="1" w:color="128277"/>
        </w:pBdr>
      </w:pPr>
      <w:r>
        <w:rPr>
          <w:rFonts w:ascii="Calibri" w:hAnsi="Calibri" w:eastAsia="Calibri"/>
          <w:b/>
          <w:i w:val="0"/>
          <w:color w:val="0E4D64"/>
          <w:sz w:val="32"/>
        </w:rPr>
        <w:t>15.  Full accounting of the workbook</w:t>
      </w:r>
    </w:p>
    <w:p>
      <w:pPr>
        <w:spacing w:before="0" w:after="160" w:line="269" w:lineRule="auto"/>
        <w:jc w:val="both"/>
      </w:pPr>
      <w:r>
        <w:rPr>
          <w:rFonts w:ascii="Calibri" w:hAnsi="Calibri" w:eastAsia="Calibri"/>
          <w:b w:val="0"/>
          <w:i w:val="0"/>
          <w:color w:val="1F2A30"/>
          <w:sz w:val="22"/>
        </w:rPr>
        <w:t>This section records every column, every missing-value count, and the difference between the exploratory notebook and the modelling notebook. The two notebooks do not clean the file the same way. A paper that cites “the dataset” has to say which filter it means.</w:t>
      </w:r>
    </w:p>
    <w:p>
      <w:pPr>
        <w:keepNext/>
        <w:spacing w:before="240" w:after="80"/>
      </w:pPr>
      <w:r>
        <w:rPr>
          <w:rFonts w:ascii="Calibri" w:hAnsi="Calibri" w:eastAsia="Calibri"/>
          <w:b/>
          <w:i w:val="0"/>
          <w:color w:val="128277"/>
          <w:sz w:val="26"/>
        </w:rPr>
        <w:t>15.1  Columns as stored in chem_excel_final.xlsx</w:t>
      </w:r>
    </w:p>
    <w:p>
      <w:pPr>
        <w:spacing w:before="0" w:after="160" w:line="269" w:lineRule="auto"/>
        <w:jc w:val="both"/>
      </w:pPr>
      <w:r>
        <w:rPr>
          <w:rFonts w:ascii="Calibri" w:hAnsi="Calibri" w:eastAsia="Calibri"/>
          <w:b w:val="0"/>
          <w:i w:val="0"/>
          <w:color w:val="1F2A30"/>
          <w:sz w:val="22"/>
        </w:rPr>
        <w:t>The file has one sheet, Sheet1, and 101 rows by 11 columns. The first column has no name in Excel, so pandas reads it as Unnamed: 0. The modelling notebook renames that column to blank. It is empty on 100 of the 101 rows and is never used.</w:t>
      </w:r>
    </w:p>
    <w:p>
      <w:pPr>
        <w:spacing w:before="40" w:after="200"/>
      </w:pPr>
      <w:r>
        <w:rPr>
          <w:rFonts w:ascii="Calibri" w:hAnsi="Calibri" w:eastAsia="Calibri"/>
          <w:b w:val="0"/>
          <w:i/>
          <w:color w:val="3D4F5A"/>
          <w:sz w:val="18"/>
        </w:rPr>
        <w:t>Table 12. Columns, missing counts on all 101 rows, and whether any model uses them.</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Excel column</w:t>
            </w:r>
          </w:p>
        </w:tc>
        <w:tc>
          <w:tcPr>
            <w:tcW w:type="dxa" w:w="2438"/>
            <w:shd w:fill="0E4D64" w:val="clear"/>
          </w:tcPr>
          <w:p>
            <w:pPr>
              <w:spacing w:before="40" w:after="40"/>
            </w:pPr>
            <w:r/>
            <w:r>
              <w:rPr>
                <w:rFonts w:ascii="Calibri" w:hAnsi="Calibri" w:eastAsia="Calibri"/>
                <w:b/>
                <w:i w:val="0"/>
                <w:color w:val="FFFFFF"/>
                <w:sz w:val="16"/>
              </w:rPr>
              <w:t>Notebook name</w:t>
            </w:r>
          </w:p>
        </w:tc>
        <w:tc>
          <w:tcPr>
            <w:tcW w:type="dxa" w:w="2438"/>
            <w:shd w:fill="0E4D64" w:val="clear"/>
          </w:tcPr>
          <w:p>
            <w:pPr>
              <w:spacing w:before="40" w:after="40"/>
            </w:pPr>
            <w:r/>
            <w:r>
              <w:rPr>
                <w:rFonts w:ascii="Calibri" w:hAnsi="Calibri" w:eastAsia="Calibri"/>
                <w:b/>
                <w:i w:val="0"/>
                <w:color w:val="FFFFFF"/>
                <w:sz w:val="16"/>
              </w:rPr>
              <w:t>Missing rows</w:t>
            </w:r>
          </w:p>
        </w:tc>
        <w:tc>
          <w:tcPr>
            <w:tcW w:type="dxa" w:w="2438"/>
            <w:shd w:fill="0E4D64" w:val="clear"/>
          </w:tcPr>
          <w:p>
            <w:pPr>
              <w:spacing w:before="40" w:after="40"/>
            </w:pPr>
            <w:r/>
            <w:r>
              <w:rPr>
                <w:rFonts w:ascii="Calibri" w:hAnsi="Calibri" w:eastAsia="Calibri"/>
                <w:b/>
                <w:i w:val="0"/>
                <w:color w:val="FFFFFF"/>
                <w:sz w:val="16"/>
              </w:rPr>
              <w:t>Role</w:t>
            </w:r>
          </w:p>
        </w:tc>
      </w:tr>
      <w:tr>
        <w:trPr>
          <w:cantSplit/>
        </w:trPr>
        <w:tc>
          <w:tcPr>
            <w:tcW w:type="dxa" w:w="2438"/>
          </w:tcPr>
          <w:p>
            <w:pPr>
              <w:spacing w:before="20" w:after="20"/>
            </w:pPr>
            <w:r/>
            <w:r>
              <w:rPr>
                <w:rFonts w:ascii="Calibri" w:hAnsi="Calibri" w:eastAsia="Calibri"/>
                <w:b w:val="0"/>
                <w:i w:val="0"/>
                <w:color w:val="1F2A30"/>
                <w:sz w:val="16"/>
              </w:rPr>
              <w:t>Unnamed: 0</w:t>
            </w:r>
          </w:p>
        </w:tc>
        <w:tc>
          <w:tcPr>
            <w:tcW w:type="dxa" w:w="2438"/>
          </w:tcPr>
          <w:p>
            <w:pPr>
              <w:spacing w:before="20" w:after="20"/>
            </w:pPr>
            <w:r/>
            <w:r>
              <w:rPr>
                <w:rFonts w:ascii="Calibri" w:hAnsi="Calibri" w:eastAsia="Calibri"/>
                <w:b w:val="0"/>
                <w:i w:val="0"/>
                <w:color w:val="1F2A30"/>
                <w:sz w:val="16"/>
              </w:rPr>
              <w:t>blank</w:t>
            </w:r>
          </w:p>
        </w:tc>
        <w:tc>
          <w:tcPr>
            <w:tcW w:type="dxa" w:w="2438"/>
          </w:tcPr>
          <w:p>
            <w:pPr>
              <w:spacing w:before="20" w:after="20"/>
            </w:pPr>
            <w:r/>
            <w:r>
              <w:rPr>
                <w:rFonts w:ascii="Calibri" w:hAnsi="Calibri" w:eastAsia="Calibri"/>
                <w:b w:val="0"/>
                <w:i w:val="0"/>
                <w:color w:val="1F2A30"/>
                <w:sz w:val="16"/>
              </w:rPr>
              <w:t>100</w:t>
            </w:r>
          </w:p>
        </w:tc>
        <w:tc>
          <w:tcPr>
            <w:tcW w:type="dxa" w:w="2438"/>
          </w:tcPr>
          <w:p>
            <w:pPr>
              <w:spacing w:before="20" w:after="20"/>
            </w:pPr>
            <w:r/>
            <w:r>
              <w:rPr>
                <w:rFonts w:ascii="Calibri" w:hAnsi="Calibri" w:eastAsia="Calibri"/>
                <w:b w:val="0"/>
                <w:i w:val="0"/>
                <w:color w:val="1F2A30"/>
                <w:sz w:val="16"/>
              </w:rPr>
              <w:t>Unused. Empty on almost every row.</w:t>
            </w:r>
          </w:p>
        </w:tc>
      </w:tr>
      <w:tr>
        <w:trPr>
          <w:cantSplit/>
        </w:trPr>
        <w:tc>
          <w:tcPr>
            <w:tcW w:type="dxa" w:w="2438"/>
            <w:shd w:fill="F4F7F8" w:val="clear"/>
          </w:tcPr>
          <w:p>
            <w:pPr>
              <w:spacing w:before="20" w:after="20"/>
            </w:pPr>
            <w:r/>
            <w:r>
              <w:rPr>
                <w:rFonts w:ascii="Calibri" w:hAnsi="Calibri" w:eastAsia="Calibri"/>
                <w:b w:val="0"/>
                <w:i w:val="0"/>
                <w:color w:val="1F2A30"/>
                <w:sz w:val="16"/>
              </w:rPr>
              <w:t>name</w:t>
            </w:r>
          </w:p>
        </w:tc>
        <w:tc>
          <w:tcPr>
            <w:tcW w:type="dxa" w:w="2438"/>
            <w:shd w:fill="F4F7F8" w:val="clear"/>
          </w:tcPr>
          <w:p>
            <w:pPr>
              <w:spacing w:before="20" w:after="20"/>
            </w:pPr>
            <w:r/>
            <w:r>
              <w:rPr>
                <w:rFonts w:ascii="Calibri" w:hAnsi="Calibri" w:eastAsia="Calibri"/>
                <w:b w:val="0"/>
                <w:i w:val="0"/>
                <w:color w:val="1F2A30"/>
                <w:sz w:val="16"/>
              </w:rPr>
              <w:t>name, then volume_label</w:t>
            </w:r>
          </w:p>
        </w:tc>
        <w:tc>
          <w:tcPr>
            <w:tcW w:type="dxa" w:w="2438"/>
            <w:shd w:fill="F4F7F8" w:val="clear"/>
          </w:tcPr>
          <w:p>
            <w:pPr>
              <w:spacing w:before="20" w:after="20"/>
            </w:pPr>
            <w:r/>
            <w:r>
              <w:rPr>
                <w:rFonts w:ascii="Calibri" w:hAnsi="Calibri" w:eastAsia="Calibri"/>
                <w:b w:val="0"/>
                <w:i w:val="0"/>
                <w:color w:val="1F2A30"/>
                <w:sz w:val="16"/>
              </w:rPr>
              <w:t>8</w:t>
            </w:r>
          </w:p>
        </w:tc>
        <w:tc>
          <w:tcPr>
            <w:tcW w:type="dxa" w:w="2438"/>
            <w:shd w:fill="F4F7F8" w:val="clear"/>
          </w:tcPr>
          <w:p>
            <w:pPr>
              <w:spacing w:before="20" w:after="20"/>
            </w:pPr>
            <w:r/>
            <w:r>
              <w:rPr>
                <w:rFonts w:ascii="Calibri" w:hAnsi="Calibri" w:eastAsia="Calibri"/>
                <w:b w:val="0"/>
                <w:i w:val="0"/>
                <w:color w:val="1F2A30"/>
                <w:sz w:val="16"/>
              </w:rPr>
              <w:t>Volume label such as 5ml. Parsed to volume_ml.</w:t>
            </w:r>
          </w:p>
        </w:tc>
      </w:tr>
      <w:tr>
        <w:trPr>
          <w:cantSplit/>
        </w:trPr>
        <w:tc>
          <w:tcPr>
            <w:tcW w:type="dxa" w:w="2438"/>
          </w:tcPr>
          <w:p>
            <w:pPr>
              <w:spacing w:before="20" w:after="20"/>
            </w:pPr>
            <w:r/>
            <w:r>
              <w:rPr>
                <w:rFonts w:ascii="Calibri" w:hAnsi="Calibri" w:eastAsia="Calibri"/>
                <w:b w:val="0"/>
                <w:i w:val="0"/>
                <w:color w:val="1F2A30"/>
                <w:sz w:val="16"/>
              </w:rPr>
              <w:t>conc</w:t>
            </w:r>
          </w:p>
        </w:tc>
        <w:tc>
          <w:tcPr>
            <w:tcW w:type="dxa" w:w="2438"/>
          </w:tcPr>
          <w:p>
            <w:pPr>
              <w:spacing w:before="20" w:after="20"/>
            </w:pPr>
            <w:r/>
            <w:r>
              <w:rPr>
                <w:rFonts w:ascii="Calibri" w:hAnsi="Calibri" w:eastAsia="Calibri"/>
                <w:b w:val="0"/>
                <w:i w:val="0"/>
                <w:color w:val="1F2A30"/>
                <w:sz w:val="16"/>
              </w:rPr>
              <w:t>conc</w:t>
            </w:r>
          </w:p>
        </w:tc>
        <w:tc>
          <w:tcPr>
            <w:tcW w:type="dxa" w:w="2438"/>
          </w:tcPr>
          <w:p>
            <w:pPr>
              <w:spacing w:before="20" w:after="20"/>
            </w:pPr>
            <w:r/>
            <w:r>
              <w:rPr>
                <w:rFonts w:ascii="Calibri" w:hAnsi="Calibri" w:eastAsia="Calibri"/>
                <w:b w:val="0"/>
                <w:i w:val="0"/>
                <w:color w:val="1F2A30"/>
                <w:sz w:val="16"/>
              </w:rPr>
              <w:t>8</w:t>
            </w:r>
          </w:p>
        </w:tc>
        <w:tc>
          <w:tcPr>
            <w:tcW w:type="dxa" w:w="2438"/>
          </w:tcPr>
          <w:p>
            <w:pPr>
              <w:spacing w:before="20" w:after="20"/>
            </w:pPr>
            <w:r/>
            <w:r>
              <w:rPr>
                <w:rFonts w:ascii="Calibri" w:hAnsi="Calibri" w:eastAsia="Calibri"/>
                <w:b w:val="0"/>
                <w:i w:val="0"/>
                <w:color w:val="1F2A30"/>
                <w:sz w:val="16"/>
              </w:rPr>
              <w:t>Concentration. Numeric. Unit not recorded.</w:t>
            </w:r>
          </w:p>
        </w:tc>
      </w:tr>
      <w:tr>
        <w:trPr>
          <w:cantSplit/>
        </w:trPr>
        <w:tc>
          <w:tcPr>
            <w:tcW w:type="dxa" w:w="2438"/>
            <w:shd w:fill="F4F7F8" w:val="clear"/>
          </w:tcPr>
          <w:p>
            <w:pPr>
              <w:spacing w:before="20" w:after="20"/>
            </w:pPr>
            <w:r/>
            <w:r>
              <w:rPr>
                <w:rFonts w:ascii="Calibri" w:hAnsi="Calibri" w:eastAsia="Calibri"/>
                <w:b w:val="0"/>
                <w:i w:val="0"/>
                <w:color w:val="1F2A30"/>
                <w:sz w:val="16"/>
              </w:rPr>
              <w:t>wl(nm)</w:t>
            </w:r>
          </w:p>
        </w:tc>
        <w:tc>
          <w:tcPr>
            <w:tcW w:type="dxa" w:w="2438"/>
            <w:shd w:fill="F4F7F8" w:val="clear"/>
          </w:tcPr>
          <w:p>
            <w:pPr>
              <w:spacing w:before="20" w:after="20"/>
            </w:pPr>
            <w:r/>
            <w:r>
              <w:rPr>
                <w:rFonts w:ascii="Calibri" w:hAnsi="Calibri" w:eastAsia="Calibri"/>
                <w:b w:val="0"/>
                <w:i w:val="0"/>
                <w:color w:val="1F2A30"/>
                <w:sz w:val="16"/>
              </w:rPr>
              <w:t>wl_nm</w:t>
            </w:r>
          </w:p>
        </w:tc>
        <w:tc>
          <w:tcPr>
            <w:tcW w:type="dxa" w:w="2438"/>
            <w:shd w:fill="F4F7F8" w:val="clear"/>
          </w:tcPr>
          <w:p>
            <w:pPr>
              <w:spacing w:before="20" w:after="20"/>
            </w:pPr>
            <w:r/>
            <w:r>
              <w:rPr>
                <w:rFonts w:ascii="Calibri" w:hAnsi="Calibri" w:eastAsia="Calibri"/>
                <w:b w:val="0"/>
                <w:i w:val="0"/>
                <w:color w:val="1F2A30"/>
                <w:sz w:val="16"/>
              </w:rPr>
              <w:t>8</w:t>
            </w:r>
          </w:p>
        </w:tc>
        <w:tc>
          <w:tcPr>
            <w:tcW w:type="dxa" w:w="2438"/>
            <w:shd w:fill="F4F7F8" w:val="clear"/>
          </w:tcPr>
          <w:p>
            <w:pPr>
              <w:spacing w:before="20" w:after="20"/>
            </w:pPr>
            <w:r/>
            <w:r>
              <w:rPr>
                <w:rFonts w:ascii="Calibri" w:hAnsi="Calibri" w:eastAsia="Calibri"/>
                <w:b w:val="0"/>
                <w:i w:val="0"/>
                <w:color w:val="1F2A30"/>
                <w:sz w:val="16"/>
              </w:rPr>
              <w:t>Wavelength. 640 nm wherever it is filled. Not a feature.</w:t>
            </w:r>
          </w:p>
        </w:tc>
      </w:tr>
      <w:tr>
        <w:trPr>
          <w:cantSplit/>
        </w:trPr>
        <w:tc>
          <w:tcPr>
            <w:tcW w:type="dxa" w:w="2438"/>
          </w:tcPr>
          <w:p>
            <w:pPr>
              <w:spacing w:before="20" w:after="20"/>
            </w:pPr>
            <w:r/>
            <w:r>
              <w:rPr>
                <w:rFonts w:ascii="Calibri" w:hAnsi="Calibri" w:eastAsia="Calibri"/>
                <w:b w:val="0"/>
                <w:i w:val="0"/>
                <w:color w:val="1F2A30"/>
                <w:sz w:val="16"/>
              </w:rPr>
              <w:t>abs</w:t>
            </w:r>
          </w:p>
        </w:tc>
        <w:tc>
          <w:tcPr>
            <w:tcW w:type="dxa" w:w="2438"/>
          </w:tcPr>
          <w:p>
            <w:pPr>
              <w:spacing w:before="20" w:after="20"/>
            </w:pPr>
            <w:r/>
            <w:r>
              <w:rPr>
                <w:rFonts w:ascii="Calibri" w:hAnsi="Calibri" w:eastAsia="Calibri"/>
                <w:b w:val="0"/>
                <w:i w:val="0"/>
                <w:color w:val="1F2A30"/>
                <w:sz w:val="16"/>
              </w:rPr>
              <w:t>abs</w:t>
            </w:r>
          </w:p>
        </w:tc>
        <w:tc>
          <w:tcPr>
            <w:tcW w:type="dxa" w:w="2438"/>
          </w:tcPr>
          <w:p>
            <w:pPr>
              <w:spacing w:before="20" w:after="20"/>
            </w:pPr>
            <w:r/>
            <w:r>
              <w:rPr>
                <w:rFonts w:ascii="Calibri" w:hAnsi="Calibri" w:eastAsia="Calibri"/>
                <w:b w:val="0"/>
                <w:i w:val="0"/>
                <w:color w:val="1F2A30"/>
                <w:sz w:val="16"/>
              </w:rPr>
              <w:t>8</w:t>
            </w:r>
          </w:p>
        </w:tc>
        <w:tc>
          <w:tcPr>
            <w:tcW w:type="dxa" w:w="2438"/>
          </w:tcPr>
          <w:p>
            <w:pPr>
              <w:spacing w:before="20" w:after="20"/>
            </w:pPr>
            <w:r/>
            <w:r>
              <w:rPr>
                <w:rFonts w:ascii="Calibri" w:hAnsi="Calibri" w:eastAsia="Calibri"/>
                <w:b w:val="0"/>
                <w:i w:val="0"/>
                <w:color w:val="1F2A30"/>
                <w:sz w:val="16"/>
              </w:rPr>
              <w:t>Absorbance. Target of stage 1.</w:t>
            </w:r>
          </w:p>
        </w:tc>
      </w:tr>
      <w:tr>
        <w:trPr>
          <w:cantSplit/>
        </w:trPr>
        <w:tc>
          <w:tcPr>
            <w:tcW w:type="dxa" w:w="2438"/>
            <w:shd w:fill="F4F7F8" w:val="clear"/>
          </w:tcPr>
          <w:p>
            <w:pPr>
              <w:spacing w:before="20" w:after="20"/>
            </w:pPr>
            <w:r/>
            <w:r>
              <w:rPr>
                <w:rFonts w:ascii="Calibri" w:hAnsi="Calibri" w:eastAsia="Calibri"/>
                <w:b w:val="0"/>
                <w:i w:val="0"/>
                <w:color w:val="1F2A30"/>
                <w:sz w:val="16"/>
              </w:rPr>
              <w:t>photos</w:t>
            </w:r>
          </w:p>
        </w:tc>
        <w:tc>
          <w:tcPr>
            <w:tcW w:type="dxa" w:w="2438"/>
            <w:shd w:fill="F4F7F8" w:val="clear"/>
          </w:tcPr>
          <w:p>
            <w:pPr>
              <w:spacing w:before="20" w:after="20"/>
            </w:pPr>
            <w:r/>
            <w:r>
              <w:rPr>
                <w:rFonts w:ascii="Calibri" w:hAnsi="Calibri" w:eastAsia="Calibri"/>
                <w:b w:val="0"/>
                <w:i w:val="0"/>
                <w:color w:val="1F2A30"/>
                <w:sz w:val="16"/>
              </w:rPr>
              <w:t>photos</w:t>
            </w:r>
          </w:p>
        </w:tc>
        <w:tc>
          <w:tcPr>
            <w:tcW w:type="dxa" w:w="2438"/>
            <w:shd w:fill="F4F7F8" w:val="clear"/>
          </w:tcPr>
          <w:p>
            <w:pPr>
              <w:spacing w:before="20" w:after="20"/>
            </w:pPr>
            <w:r/>
            <w:r>
              <w:rPr>
                <w:rFonts w:ascii="Calibri" w:hAnsi="Calibri" w:eastAsia="Calibri"/>
                <w:b w:val="0"/>
                <w:i w:val="0"/>
                <w:color w:val="1F2A30"/>
                <w:sz w:val="16"/>
              </w:rPr>
              <w:t>99</w:t>
            </w:r>
          </w:p>
        </w:tc>
        <w:tc>
          <w:tcPr>
            <w:tcW w:type="dxa" w:w="2438"/>
            <w:shd w:fill="F4F7F8" w:val="clear"/>
          </w:tcPr>
          <w:p>
            <w:pPr>
              <w:spacing w:before="20" w:after="20"/>
            </w:pPr>
            <w:r/>
            <w:r>
              <w:rPr>
                <w:rFonts w:ascii="Calibri" w:hAnsi="Calibri" w:eastAsia="Calibri"/>
                <w:b w:val="0"/>
                <w:i w:val="0"/>
                <w:color w:val="1F2A30"/>
                <w:sz w:val="16"/>
              </w:rPr>
              <w:t>Text flag. Two rows say Picture. Unused.</w:t>
            </w:r>
          </w:p>
        </w:tc>
      </w:tr>
      <w:tr>
        <w:trPr>
          <w:cantSplit/>
        </w:trPr>
        <w:tc>
          <w:tcPr>
            <w:tcW w:type="dxa" w:w="2438"/>
          </w:tcPr>
          <w:p>
            <w:pPr>
              <w:spacing w:before="20" w:after="20"/>
            </w:pPr>
            <w:r/>
            <w:r>
              <w:rPr>
                <w:rFonts w:ascii="Calibri" w:hAnsi="Calibri" w:eastAsia="Calibri"/>
                <w:b w:val="0"/>
                <w:i w:val="0"/>
                <w:color w:val="1F2A30"/>
                <w:sz w:val="16"/>
              </w:rPr>
              <w:t>HEX</w:t>
            </w:r>
          </w:p>
        </w:tc>
        <w:tc>
          <w:tcPr>
            <w:tcW w:type="dxa" w:w="2438"/>
          </w:tcPr>
          <w:p>
            <w:pPr>
              <w:spacing w:before="20" w:after="20"/>
            </w:pPr>
            <w:r/>
            <w:r>
              <w:rPr>
                <w:rFonts w:ascii="Calibri" w:hAnsi="Calibri" w:eastAsia="Calibri"/>
                <w:b w:val="0"/>
                <w:i w:val="0"/>
                <w:color w:val="1F2A30"/>
                <w:sz w:val="16"/>
              </w:rPr>
              <w:t>hex</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Colour as #RRGGBB. Required for a modelling row.</w:t>
            </w:r>
          </w:p>
        </w:tc>
      </w:tr>
      <w:tr>
        <w:trPr>
          <w:cantSplit/>
        </w:trPr>
        <w:tc>
          <w:tcPr>
            <w:tcW w:type="dxa" w:w="2438"/>
            <w:shd w:fill="F4F7F8" w:val="clear"/>
          </w:tcPr>
          <w:p>
            <w:pPr>
              <w:spacing w:before="20" w:after="20"/>
            </w:pPr>
            <w:r/>
            <w:r>
              <w:rPr>
                <w:rFonts w:ascii="Calibri" w:hAnsi="Calibri" w:eastAsia="Calibri"/>
                <w:b w:val="0"/>
                <w:i w:val="0"/>
                <w:color w:val="1F2A30"/>
                <w:sz w:val="16"/>
              </w:rPr>
              <w:t>R</w:t>
            </w:r>
          </w:p>
        </w:tc>
        <w:tc>
          <w:tcPr>
            <w:tcW w:type="dxa" w:w="2438"/>
            <w:shd w:fill="F4F7F8" w:val="clear"/>
          </w:tcPr>
          <w:p>
            <w:pPr>
              <w:spacing w:before="20" w:after="20"/>
            </w:pPr>
            <w:r/>
            <w:r>
              <w:rPr>
                <w:rFonts w:ascii="Calibri" w:hAnsi="Calibri" w:eastAsia="Calibri"/>
                <w:b w:val="0"/>
                <w:i w:val="0"/>
                <w:color w:val="1F2A30"/>
                <w:sz w:val="16"/>
              </w:rPr>
              <w:t>r</w:t>
            </w:r>
          </w:p>
        </w:tc>
        <w:tc>
          <w:tcPr>
            <w:tcW w:type="dxa" w:w="2438"/>
            <w:shd w:fill="F4F7F8" w:val="clear"/>
          </w:tcPr>
          <w:p>
            <w:pPr>
              <w:spacing w:before="20" w:after="20"/>
            </w:pPr>
            <w:r/>
            <w:r>
              <w:rPr>
                <w:rFonts w:ascii="Calibri" w:hAnsi="Calibri" w:eastAsia="Calibri"/>
                <w:b w:val="0"/>
                <w:i w:val="0"/>
                <w:color w:val="1F2A30"/>
                <w:sz w:val="16"/>
              </w:rPr>
              <w:t>10</w:t>
            </w:r>
          </w:p>
        </w:tc>
        <w:tc>
          <w:tcPr>
            <w:tcW w:type="dxa" w:w="2438"/>
            <w:shd w:fill="F4F7F8" w:val="clear"/>
          </w:tcPr>
          <w:p>
            <w:pPr>
              <w:spacing w:before="20" w:after="20"/>
            </w:pPr>
            <w:r/>
            <w:r>
              <w:rPr>
                <w:rFonts w:ascii="Calibri" w:hAnsi="Calibri" w:eastAsia="Calibri"/>
                <w:b w:val="0"/>
                <w:i w:val="0"/>
                <w:color w:val="1F2A30"/>
                <w:sz w:val="16"/>
              </w:rPr>
              <w:t>Red channel, 0–255. Colour target.</w:t>
            </w:r>
          </w:p>
        </w:tc>
      </w:tr>
      <w:tr>
        <w:trPr>
          <w:cantSplit/>
        </w:trPr>
        <w:tc>
          <w:tcPr>
            <w:tcW w:type="dxa" w:w="2438"/>
          </w:tcPr>
          <w:p>
            <w:pPr>
              <w:spacing w:before="20" w:after="20"/>
            </w:pPr>
            <w:r/>
            <w:r>
              <w:rPr>
                <w:rFonts w:ascii="Calibri" w:hAnsi="Calibri" w:eastAsia="Calibri"/>
                <w:b w:val="0"/>
                <w:i w:val="0"/>
                <w:color w:val="1F2A30"/>
                <w:sz w:val="16"/>
              </w:rPr>
              <w:t>G</w:t>
            </w:r>
          </w:p>
        </w:tc>
        <w:tc>
          <w:tcPr>
            <w:tcW w:type="dxa" w:w="2438"/>
          </w:tcPr>
          <w:p>
            <w:pPr>
              <w:spacing w:before="20" w:after="20"/>
            </w:pPr>
            <w:r/>
            <w:r>
              <w:rPr>
                <w:rFonts w:ascii="Calibri" w:hAnsi="Calibri" w:eastAsia="Calibri"/>
                <w:b w:val="0"/>
                <w:i w:val="0"/>
                <w:color w:val="1F2A30"/>
                <w:sz w:val="16"/>
              </w:rPr>
              <w:t>g</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Green channel, 0–255. Colour target.</w:t>
            </w:r>
          </w:p>
        </w:tc>
      </w:tr>
      <w:tr>
        <w:trPr>
          <w:cantSplit/>
        </w:trPr>
        <w:tc>
          <w:tcPr>
            <w:tcW w:type="dxa" w:w="2438"/>
            <w:shd w:fill="F4F7F8" w:val="clear"/>
          </w:tcPr>
          <w:p>
            <w:pPr>
              <w:spacing w:before="20" w:after="20"/>
            </w:pPr>
            <w:r/>
            <w:r>
              <w:rPr>
                <w:rFonts w:ascii="Calibri" w:hAnsi="Calibri" w:eastAsia="Calibri"/>
                <w:b w:val="0"/>
                <w:i w:val="0"/>
                <w:color w:val="1F2A30"/>
                <w:sz w:val="16"/>
              </w:rPr>
              <w:t>B</w:t>
            </w:r>
          </w:p>
        </w:tc>
        <w:tc>
          <w:tcPr>
            <w:tcW w:type="dxa" w:w="2438"/>
            <w:shd w:fill="F4F7F8" w:val="clear"/>
          </w:tcPr>
          <w:p>
            <w:pPr>
              <w:spacing w:before="20" w:after="20"/>
            </w:pPr>
            <w:r/>
            <w:r>
              <w:rPr>
                <w:rFonts w:ascii="Calibri" w:hAnsi="Calibri" w:eastAsia="Calibri"/>
                <w:b w:val="0"/>
                <w:i w:val="0"/>
                <w:color w:val="1F2A30"/>
                <w:sz w:val="16"/>
              </w:rPr>
              <w:t>b</w:t>
            </w:r>
          </w:p>
        </w:tc>
        <w:tc>
          <w:tcPr>
            <w:tcW w:type="dxa" w:w="2438"/>
            <w:shd w:fill="F4F7F8" w:val="clear"/>
          </w:tcPr>
          <w:p>
            <w:pPr>
              <w:spacing w:before="20" w:after="20"/>
            </w:pPr>
            <w:r/>
            <w:r>
              <w:rPr>
                <w:rFonts w:ascii="Calibri" w:hAnsi="Calibri" w:eastAsia="Calibri"/>
                <w:b w:val="0"/>
                <w:i w:val="0"/>
                <w:color w:val="1F2A30"/>
                <w:sz w:val="16"/>
              </w:rPr>
              <w:t>10</w:t>
            </w:r>
          </w:p>
        </w:tc>
        <w:tc>
          <w:tcPr>
            <w:tcW w:type="dxa" w:w="2438"/>
            <w:shd w:fill="F4F7F8" w:val="clear"/>
          </w:tcPr>
          <w:p>
            <w:pPr>
              <w:spacing w:before="20" w:after="20"/>
            </w:pPr>
            <w:r/>
            <w:r>
              <w:rPr>
                <w:rFonts w:ascii="Calibri" w:hAnsi="Calibri" w:eastAsia="Calibri"/>
                <w:b w:val="0"/>
                <w:i w:val="0"/>
                <w:color w:val="1F2A30"/>
                <w:sz w:val="16"/>
              </w:rPr>
              <w:t>Blue channel, 0–255. Colour target.</w:t>
            </w:r>
          </w:p>
        </w:tc>
      </w:tr>
      <w:tr>
        <w:trPr>
          <w:cantSplit/>
        </w:trPr>
        <w:tc>
          <w:tcPr>
            <w:tcW w:type="dxa" w:w="2438"/>
          </w:tcPr>
          <w:p>
            <w:pPr>
              <w:spacing w:before="20" w:after="20"/>
            </w:pPr>
            <w:r/>
            <w:r>
              <w:rPr>
                <w:rFonts w:ascii="Calibri" w:hAnsi="Calibri" w:eastAsia="Calibri"/>
                <w:b w:val="0"/>
                <w:i w:val="0"/>
                <w:color w:val="1F2A30"/>
                <w:sz w:val="16"/>
              </w:rPr>
              <w:t>HSL</w:t>
            </w:r>
          </w:p>
        </w:tc>
        <w:tc>
          <w:tcPr>
            <w:tcW w:type="dxa" w:w="2438"/>
          </w:tcPr>
          <w:p>
            <w:pPr>
              <w:spacing w:before="20" w:after="20"/>
            </w:pPr>
            <w:r/>
            <w:r>
              <w:rPr>
                <w:rFonts w:ascii="Calibri" w:hAnsi="Calibri" w:eastAsia="Calibri"/>
                <w:b w:val="0"/>
                <w:i w:val="0"/>
                <w:color w:val="1F2A30"/>
                <w:sz w:val="16"/>
              </w:rPr>
              <w:t>hsl</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Hue, saturation, lightness text. Stored, never modelled.</w:t>
            </w:r>
          </w:p>
        </w:tc>
      </w:tr>
    </w:tbl>
    <w:p>
      <w:pPr>
        <w:spacing w:after="40"/>
      </w:pPr>
    </w:p>
    <w:p>
      <w:pPr>
        <w:spacing w:before="0" w:after="160" w:line="269" w:lineRule="auto"/>
        <w:jc w:val="both"/>
      </w:pPr>
      <w:r>
        <w:rPr>
          <w:rFonts w:ascii="Calibri" w:hAnsi="Calibri" w:eastAsia="Calibri"/>
          <w:b w:val="0"/>
          <w:i w:val="0"/>
          <w:color w:val="1F2A30"/>
          <w:sz w:val="22"/>
        </w:rPr>
        <w:t>Eight rows are empty across name, concentration, wavelength, and absorbance. Those eight empty rows are also exact duplicates of one another, which is why a full-row duplicate count on the raw file is 7 (eight copies, one of which is the first). Hex, R, G, B, and HSL are missing on those eight rows and on two further rows. Those two further rows are 5 mL at concentrations 0.2 and 0.4, with absorbances 0.08 and 0.14, and the photos cell set to Picture. They have no colour, so the colour model cannot use them. The photos column is Picture on only those two rows and blank on the other 99.</w:t>
      </w:r>
    </w:p>
    <w:p>
      <w:pPr>
        <w:spacing w:before="0" w:after="160" w:line="269" w:lineRule="auto"/>
        <w:jc w:val="both"/>
      </w:pPr>
      <w:r>
        <w:rPr>
          <w:rFonts w:ascii="Calibri" w:hAnsi="Calibri" w:eastAsia="Calibri"/>
          <w:b w:val="0"/>
          <w:i w:val="0"/>
          <w:color w:val="1F2A30"/>
          <w:sz w:val="22"/>
        </w:rPr>
        <w:t>Row accounting for the modelling table: 101 rows in the file; 8 empty; 2 measured rows with no hex colour; 1 row with hex colour but absorbance 52 (5 mL, concentration 0.8, hex #081018). 101 − 8 − 2 − 1 = 90 rows used to train and test. The value 52 is the only absorbance above 10. The next highest absorbance in the file is 2.00.</w:t>
      </w:r>
    </w:p>
    <w:p>
      <w:pPr>
        <w:keepNext/>
        <w:spacing w:before="240" w:after="80"/>
      </w:pPr>
      <w:r>
        <w:rPr>
          <w:rFonts w:ascii="Calibri" w:hAnsi="Calibri" w:eastAsia="Calibri"/>
          <w:b/>
          <w:i w:val="0"/>
          <w:color w:val="128277"/>
          <w:sz w:val="26"/>
        </w:rPr>
        <w:t>15.2  How volume is parsed</w:t>
      </w:r>
    </w:p>
    <w:p>
      <w:pPr>
        <w:spacing w:before="0" w:after="160" w:line="269" w:lineRule="auto"/>
        <w:jc w:val="both"/>
      </w:pPr>
      <w:r>
        <w:rPr>
          <w:rFonts w:ascii="Calibri" w:hAnsi="Calibri" w:eastAsia="Calibri"/>
          <w:b w:val="0"/>
          <w:i w:val="0"/>
          <w:color w:val="1F2A30"/>
          <w:sz w:val="22"/>
        </w:rPr>
        <w:t>The modelling notebook builds volume_label by stripping spaces from name, then volume_ml by taking the first number in that string with the regular expression (\d+(?:\.\d+)?). The labels that survive cleaning are exactly 1ml, 2ml, 3ml, 4ml, and 5ml, which become 1, 2, 3, 4, and 5. A label without a number would be dropped. None of the non-empty labels lacked a number.</w:t>
      </w:r>
    </w:p>
    <w:p>
      <w:pPr>
        <w:keepNext/>
        <w:spacing w:before="240" w:after="80"/>
      </w:pPr>
      <w:r>
        <w:rPr>
          <w:rFonts w:ascii="Calibri" w:hAnsi="Calibri" w:eastAsia="Calibri"/>
          <w:b/>
          <w:i w:val="0"/>
          <w:color w:val="128277"/>
          <w:sz w:val="26"/>
        </w:rPr>
        <w:t>15.3  Hex check, and how hex is produced at prediction time</w:t>
      </w:r>
    </w:p>
    <w:p>
      <w:pPr>
        <w:spacing w:before="0" w:after="160" w:line="269" w:lineRule="auto"/>
        <w:jc w:val="both"/>
      </w:pPr>
      <w:r>
        <w:rPr>
          <w:rFonts w:ascii="Calibri" w:hAnsi="Calibri" w:eastAsia="Calibri"/>
          <w:b w:val="0"/>
          <w:i w:val="0"/>
          <w:color w:val="1F2A30"/>
          <w:sz w:val="22"/>
        </w:rPr>
        <w:t>A stored hex value is kept only if, after conversion to upper case, it matches # followed by exactly six characters from 0–9 and A–F. Short codes, missing hashes, and blank cells fail. R, G, and B must also be numeric on the same row. The models do not predict the hex string. They predict three continuous channel values. The app and the notebook then clip each value to the closed interval from 0 to 255, round to the nearest integer, and format the integers as #RRGGBB.</w:t>
      </w:r>
    </w:p>
    <w:p>
      <w:pPr>
        <w:keepNext/>
        <w:spacing w:before="240" w:after="80"/>
      </w:pPr>
      <w:r>
        <w:rPr>
          <w:rFonts w:ascii="Calibri" w:hAnsi="Calibri" w:eastAsia="Calibri"/>
          <w:b/>
          <w:i w:val="0"/>
          <w:color w:val="128277"/>
          <w:sz w:val="26"/>
        </w:rPr>
        <w:t>15.4  Absorbance within each volume, on the 90 modelling rows</w:t>
      </w:r>
    </w:p>
    <w:p>
      <w:pPr>
        <w:spacing w:before="0" w:after="160" w:line="269" w:lineRule="auto"/>
        <w:jc w:val="both"/>
      </w:pPr>
      <w:r>
        <w:rPr>
          <w:rFonts w:ascii="Calibri" w:hAnsi="Calibri" w:eastAsia="Calibri"/>
          <w:b w:val="0"/>
          <w:i w:val="0"/>
          <w:color w:val="1F2A30"/>
          <w:sz w:val="22"/>
        </w:rPr>
        <w:t>Mean absorbance is not the same at every volume. The 1 mL series sits higher (mean 1.31) than the 4 mL series (mean 0.98). The 5 mL mean is 1.11. That pattern is descriptive. It is not, by itself, evidence that volume is a path length, because the concentration windows also differ (Table 1).</w:t>
      </w:r>
    </w:p>
    <w:p>
      <w:pPr>
        <w:spacing w:before="40" w:after="200"/>
      </w:pPr>
      <w:r>
        <w:rPr>
          <w:rFonts w:ascii="Calibri" w:hAnsi="Calibri" w:eastAsia="Calibri"/>
          <w:b w:val="0"/>
          <w:i/>
          <w:color w:val="3D4F5A"/>
          <w:sz w:val="18"/>
        </w:rPr>
        <w:t>Table 13. Absorbance by volume label on the 90 modelling rows.</w:t>
      </w:r>
    </w:p>
    <w:tbl>
      <w:tblPr>
        <w:tblW w:type="auto" w:w="0"/>
        <w:tblLook w:firstColumn="1" w:firstRow="1" w:lastColumn="0" w:lastRow="0" w:noHBand="0" w:noVBand="1" w:val="04A0"/>
      </w:tblPr>
      <w:tblGrid>
        <w:gridCol w:w="1625"/>
        <w:gridCol w:w="1625"/>
        <w:gridCol w:w="1625"/>
        <w:gridCol w:w="1625"/>
        <w:gridCol w:w="1625"/>
        <w:gridCol w:w="1625"/>
      </w:tblGrid>
      <w:tr>
        <w:trPr>
          <w:cantSplit/>
        </w:trPr>
        <w:tc>
          <w:tcPr>
            <w:tcW w:type="dxa" w:w="1625"/>
            <w:shd w:fill="0E4D64" w:val="clear"/>
          </w:tcPr>
          <w:p>
            <w:pPr>
              <w:spacing w:before="40" w:after="40"/>
            </w:pPr>
            <w:r/>
            <w:r>
              <w:rPr>
                <w:rFonts w:ascii="Calibri" w:hAnsi="Calibri" w:eastAsia="Calibri"/>
                <w:b/>
                <w:i w:val="0"/>
                <w:color w:val="FFFFFF"/>
                <w:sz w:val="16"/>
              </w:rPr>
              <w:t>Volume</w:t>
            </w:r>
          </w:p>
        </w:tc>
        <w:tc>
          <w:tcPr>
            <w:tcW w:type="dxa" w:w="1625"/>
            <w:shd w:fill="0E4D64" w:val="clear"/>
          </w:tcPr>
          <w:p>
            <w:pPr>
              <w:spacing w:before="40" w:after="40"/>
            </w:pPr>
            <w:r/>
            <w:r>
              <w:rPr>
                <w:rFonts w:ascii="Calibri" w:hAnsi="Calibri" w:eastAsia="Calibri"/>
                <w:b/>
                <w:i w:val="0"/>
                <w:color w:val="FFFFFF"/>
                <w:sz w:val="16"/>
              </w:rPr>
              <w:t>Rows</w:t>
            </w:r>
          </w:p>
        </w:tc>
        <w:tc>
          <w:tcPr>
            <w:tcW w:type="dxa" w:w="1625"/>
            <w:shd w:fill="0E4D64" w:val="clear"/>
          </w:tcPr>
          <w:p>
            <w:pPr>
              <w:spacing w:before="40" w:after="40"/>
            </w:pPr>
            <w:r/>
            <w:r>
              <w:rPr>
                <w:rFonts w:ascii="Calibri" w:hAnsi="Calibri" w:eastAsia="Calibri"/>
                <w:b/>
                <w:i w:val="0"/>
                <w:color w:val="FFFFFF"/>
                <w:sz w:val="16"/>
              </w:rPr>
              <w:t>Minimum</w:t>
            </w:r>
          </w:p>
        </w:tc>
        <w:tc>
          <w:tcPr>
            <w:tcW w:type="dxa" w:w="1625"/>
            <w:shd w:fill="0E4D64" w:val="clear"/>
          </w:tcPr>
          <w:p>
            <w:pPr>
              <w:spacing w:before="40" w:after="40"/>
            </w:pPr>
            <w:r/>
            <w:r>
              <w:rPr>
                <w:rFonts w:ascii="Calibri" w:hAnsi="Calibri" w:eastAsia="Calibri"/>
                <w:b/>
                <w:i w:val="0"/>
                <w:color w:val="FFFFFF"/>
                <w:sz w:val="16"/>
              </w:rPr>
              <w:t>Mean</w:t>
            </w:r>
          </w:p>
        </w:tc>
        <w:tc>
          <w:tcPr>
            <w:tcW w:type="dxa" w:w="1625"/>
            <w:shd w:fill="0E4D64" w:val="clear"/>
          </w:tcPr>
          <w:p>
            <w:pPr>
              <w:spacing w:before="40" w:after="40"/>
            </w:pPr>
            <w:r/>
            <w:r>
              <w:rPr>
                <w:rFonts w:ascii="Calibri" w:hAnsi="Calibri" w:eastAsia="Calibri"/>
                <w:b/>
                <w:i w:val="0"/>
                <w:color w:val="FFFFFF"/>
                <w:sz w:val="16"/>
              </w:rPr>
              <w:t>Median</w:t>
            </w:r>
          </w:p>
        </w:tc>
        <w:tc>
          <w:tcPr>
            <w:tcW w:type="dxa" w:w="1625"/>
            <w:shd w:fill="0E4D64" w:val="clear"/>
          </w:tcPr>
          <w:p>
            <w:pPr>
              <w:spacing w:before="40" w:after="40"/>
            </w:pPr>
            <w:r/>
            <w:r>
              <w:rPr>
                <w:rFonts w:ascii="Calibri" w:hAnsi="Calibri" w:eastAsia="Calibri"/>
                <w:b/>
                <w:i w:val="0"/>
                <w:color w:val="FFFFFF"/>
                <w:sz w:val="16"/>
              </w:rPr>
              <w:t>Maximum</w:t>
            </w:r>
          </w:p>
        </w:tc>
      </w:tr>
      <w:tr>
        <w:trPr>
          <w:cantSplit/>
        </w:trPr>
        <w:tc>
          <w:tcPr>
            <w:tcW w:type="dxa" w:w="1625"/>
          </w:tcPr>
          <w:p>
            <w:pPr>
              <w:spacing w:before="20" w:after="20"/>
            </w:pPr>
            <w:r/>
            <w:r>
              <w:rPr>
                <w:rFonts w:ascii="Calibri" w:hAnsi="Calibri" w:eastAsia="Calibri"/>
                <w:b w:val="0"/>
                <w:i w:val="0"/>
                <w:color w:val="1F2A30"/>
                <w:sz w:val="16"/>
              </w:rPr>
              <w:t>1ml</w:t>
            </w:r>
          </w:p>
        </w:tc>
        <w:tc>
          <w:tcPr>
            <w:tcW w:type="dxa" w:w="1625"/>
          </w:tcPr>
          <w:p>
            <w:pPr>
              <w:spacing w:before="20" w:after="20"/>
            </w:pPr>
            <w:r/>
            <w:r>
              <w:rPr>
                <w:rFonts w:ascii="Calibri" w:hAnsi="Calibri" w:eastAsia="Calibri"/>
                <w:b w:val="0"/>
                <w:i w:val="0"/>
                <w:color w:val="1F2A30"/>
                <w:sz w:val="16"/>
              </w:rPr>
              <w:t>10</w:t>
            </w:r>
          </w:p>
        </w:tc>
        <w:tc>
          <w:tcPr>
            <w:tcW w:type="dxa" w:w="1625"/>
          </w:tcPr>
          <w:p>
            <w:pPr>
              <w:spacing w:before="20" w:after="20"/>
            </w:pPr>
            <w:r/>
            <w:r>
              <w:rPr>
                <w:rFonts w:ascii="Calibri" w:hAnsi="Calibri" w:eastAsia="Calibri"/>
                <w:b w:val="0"/>
                <w:i w:val="0"/>
                <w:color w:val="1F2A30"/>
                <w:sz w:val="16"/>
              </w:rPr>
              <w:t>0.36</w:t>
            </w:r>
          </w:p>
        </w:tc>
        <w:tc>
          <w:tcPr>
            <w:tcW w:type="dxa" w:w="1625"/>
          </w:tcPr>
          <w:p>
            <w:pPr>
              <w:spacing w:before="20" w:after="20"/>
            </w:pPr>
            <w:r/>
            <w:r>
              <w:rPr>
                <w:rFonts w:ascii="Calibri" w:hAnsi="Calibri" w:eastAsia="Calibri"/>
                <w:b w:val="0"/>
                <w:i w:val="0"/>
                <w:color w:val="1F2A30"/>
                <w:sz w:val="16"/>
              </w:rPr>
              <w:t>1.31</w:t>
            </w:r>
          </w:p>
        </w:tc>
        <w:tc>
          <w:tcPr>
            <w:tcW w:type="dxa" w:w="1625"/>
          </w:tcPr>
          <w:p>
            <w:pPr>
              <w:spacing w:before="20" w:after="20"/>
            </w:pPr>
            <w:r/>
            <w:r>
              <w:rPr>
                <w:rFonts w:ascii="Calibri" w:hAnsi="Calibri" w:eastAsia="Calibri"/>
                <w:b w:val="0"/>
                <w:i w:val="0"/>
                <w:color w:val="1F2A30"/>
                <w:sz w:val="16"/>
              </w:rPr>
              <w:t>1.41</w:t>
            </w:r>
          </w:p>
        </w:tc>
        <w:tc>
          <w:tcPr>
            <w:tcW w:type="dxa" w:w="1625"/>
          </w:tcPr>
          <w:p>
            <w:pPr>
              <w:spacing w:before="20" w:after="20"/>
            </w:pPr>
            <w:r/>
            <w:r>
              <w:rPr>
                <w:rFonts w:ascii="Calibri" w:hAnsi="Calibri" w:eastAsia="Calibri"/>
                <w:b w:val="0"/>
                <w:i w:val="0"/>
                <w:color w:val="1F2A30"/>
                <w:sz w:val="16"/>
              </w:rPr>
              <w:t>2.00</w:t>
            </w:r>
          </w:p>
        </w:tc>
      </w:tr>
      <w:tr>
        <w:trPr>
          <w:cantSplit/>
        </w:trPr>
        <w:tc>
          <w:tcPr>
            <w:tcW w:type="dxa" w:w="1625"/>
            <w:shd w:fill="F4F7F8" w:val="clear"/>
          </w:tcPr>
          <w:p>
            <w:pPr>
              <w:spacing w:before="20" w:after="20"/>
            </w:pPr>
            <w:r/>
            <w:r>
              <w:rPr>
                <w:rFonts w:ascii="Calibri" w:hAnsi="Calibri" w:eastAsia="Calibri"/>
                <w:b w:val="0"/>
                <w:i w:val="0"/>
                <w:color w:val="1F2A30"/>
                <w:sz w:val="16"/>
              </w:rPr>
              <w:t>2ml</w:t>
            </w:r>
          </w:p>
        </w:tc>
        <w:tc>
          <w:tcPr>
            <w:tcW w:type="dxa" w:w="1625"/>
            <w:shd w:fill="F4F7F8" w:val="clear"/>
          </w:tcPr>
          <w:p>
            <w:pPr>
              <w:spacing w:before="20" w:after="20"/>
            </w:pPr>
            <w:r/>
            <w:r>
              <w:rPr>
                <w:rFonts w:ascii="Calibri" w:hAnsi="Calibri" w:eastAsia="Calibri"/>
                <w:b w:val="0"/>
                <w:i w:val="0"/>
                <w:color w:val="1F2A30"/>
                <w:sz w:val="16"/>
              </w:rPr>
              <w:t>12</w:t>
            </w:r>
          </w:p>
        </w:tc>
        <w:tc>
          <w:tcPr>
            <w:tcW w:type="dxa" w:w="1625"/>
            <w:shd w:fill="F4F7F8" w:val="clear"/>
          </w:tcPr>
          <w:p>
            <w:pPr>
              <w:spacing w:before="20" w:after="20"/>
            </w:pPr>
            <w:r/>
            <w:r>
              <w:rPr>
                <w:rFonts w:ascii="Calibri" w:hAnsi="Calibri" w:eastAsia="Calibri"/>
                <w:b w:val="0"/>
                <w:i w:val="0"/>
                <w:color w:val="1F2A30"/>
                <w:sz w:val="16"/>
              </w:rPr>
              <w:t>0.26</w:t>
            </w:r>
          </w:p>
        </w:tc>
        <w:tc>
          <w:tcPr>
            <w:tcW w:type="dxa" w:w="1625"/>
            <w:shd w:fill="F4F7F8" w:val="clear"/>
          </w:tcPr>
          <w:p>
            <w:pPr>
              <w:spacing w:before="20" w:after="20"/>
            </w:pPr>
            <w:r/>
            <w:r>
              <w:rPr>
                <w:rFonts w:ascii="Calibri" w:hAnsi="Calibri" w:eastAsia="Calibri"/>
                <w:b w:val="0"/>
                <w:i w:val="0"/>
                <w:color w:val="1F2A30"/>
                <w:sz w:val="16"/>
              </w:rPr>
              <w:t>1.26</w:t>
            </w:r>
          </w:p>
        </w:tc>
        <w:tc>
          <w:tcPr>
            <w:tcW w:type="dxa" w:w="1625"/>
            <w:shd w:fill="F4F7F8" w:val="clear"/>
          </w:tcPr>
          <w:p>
            <w:pPr>
              <w:spacing w:before="20" w:after="20"/>
            </w:pPr>
            <w:r/>
            <w:r>
              <w:rPr>
                <w:rFonts w:ascii="Calibri" w:hAnsi="Calibri" w:eastAsia="Calibri"/>
                <w:b w:val="0"/>
                <w:i w:val="0"/>
                <w:color w:val="1F2A30"/>
                <w:sz w:val="16"/>
              </w:rPr>
              <w:t>1.30</w:t>
            </w:r>
          </w:p>
        </w:tc>
        <w:tc>
          <w:tcPr>
            <w:tcW w:type="dxa" w:w="1625"/>
            <w:shd w:fill="F4F7F8" w:val="clear"/>
          </w:tcPr>
          <w:p>
            <w:pPr>
              <w:spacing w:before="20" w:after="20"/>
            </w:pPr>
            <w:r/>
            <w:r>
              <w:rPr>
                <w:rFonts w:ascii="Calibri" w:hAnsi="Calibri" w:eastAsia="Calibri"/>
                <w:b w:val="0"/>
                <w:i w:val="0"/>
                <w:color w:val="1F2A30"/>
                <w:sz w:val="16"/>
              </w:rPr>
              <w:t>2.00</w:t>
            </w:r>
          </w:p>
        </w:tc>
      </w:tr>
      <w:tr>
        <w:trPr>
          <w:cantSplit/>
        </w:trPr>
        <w:tc>
          <w:tcPr>
            <w:tcW w:type="dxa" w:w="1625"/>
          </w:tcPr>
          <w:p>
            <w:pPr>
              <w:spacing w:before="20" w:after="20"/>
            </w:pPr>
            <w:r/>
            <w:r>
              <w:rPr>
                <w:rFonts w:ascii="Calibri" w:hAnsi="Calibri" w:eastAsia="Calibri"/>
                <w:b w:val="0"/>
                <w:i w:val="0"/>
                <w:color w:val="1F2A30"/>
                <w:sz w:val="16"/>
              </w:rPr>
              <w:t>3ml</w:t>
            </w:r>
          </w:p>
        </w:tc>
        <w:tc>
          <w:tcPr>
            <w:tcW w:type="dxa" w:w="1625"/>
          </w:tcPr>
          <w:p>
            <w:pPr>
              <w:spacing w:before="20" w:after="20"/>
            </w:pPr>
            <w:r/>
            <w:r>
              <w:rPr>
                <w:rFonts w:ascii="Calibri" w:hAnsi="Calibri" w:eastAsia="Calibri"/>
                <w:b w:val="0"/>
                <w:i w:val="0"/>
                <w:color w:val="1F2A30"/>
                <w:sz w:val="16"/>
              </w:rPr>
              <w:t>20</w:t>
            </w:r>
          </w:p>
        </w:tc>
        <w:tc>
          <w:tcPr>
            <w:tcW w:type="dxa" w:w="1625"/>
          </w:tcPr>
          <w:p>
            <w:pPr>
              <w:spacing w:before="20" w:after="20"/>
            </w:pPr>
            <w:r/>
            <w:r>
              <w:rPr>
                <w:rFonts w:ascii="Calibri" w:hAnsi="Calibri" w:eastAsia="Calibri"/>
                <w:b w:val="0"/>
                <w:i w:val="0"/>
                <w:color w:val="1F2A30"/>
                <w:sz w:val="16"/>
              </w:rPr>
              <w:t>0.15</w:t>
            </w:r>
          </w:p>
        </w:tc>
        <w:tc>
          <w:tcPr>
            <w:tcW w:type="dxa" w:w="1625"/>
          </w:tcPr>
          <w:p>
            <w:pPr>
              <w:spacing w:before="20" w:after="20"/>
            </w:pPr>
            <w:r/>
            <w:r>
              <w:rPr>
                <w:rFonts w:ascii="Calibri" w:hAnsi="Calibri" w:eastAsia="Calibri"/>
                <w:b w:val="0"/>
                <w:i w:val="0"/>
                <w:color w:val="1F2A30"/>
                <w:sz w:val="16"/>
              </w:rPr>
              <w:t>1.18</w:t>
            </w:r>
          </w:p>
        </w:tc>
        <w:tc>
          <w:tcPr>
            <w:tcW w:type="dxa" w:w="1625"/>
          </w:tcPr>
          <w:p>
            <w:pPr>
              <w:spacing w:before="20" w:after="20"/>
            </w:pPr>
            <w:r/>
            <w:r>
              <w:rPr>
                <w:rFonts w:ascii="Calibri" w:hAnsi="Calibri" w:eastAsia="Calibri"/>
                <w:b w:val="0"/>
                <w:i w:val="0"/>
                <w:color w:val="1F2A30"/>
                <w:sz w:val="16"/>
              </w:rPr>
              <w:t>1.23</w:t>
            </w:r>
          </w:p>
        </w:tc>
        <w:tc>
          <w:tcPr>
            <w:tcW w:type="dxa" w:w="1625"/>
          </w:tcPr>
          <w:p>
            <w:pPr>
              <w:spacing w:before="20" w:after="20"/>
            </w:pPr>
            <w:r/>
            <w:r>
              <w:rPr>
                <w:rFonts w:ascii="Calibri" w:hAnsi="Calibri" w:eastAsia="Calibri"/>
                <w:b w:val="0"/>
                <w:i w:val="0"/>
                <w:color w:val="1F2A30"/>
                <w:sz w:val="16"/>
              </w:rPr>
              <w:t>2.00</w:t>
            </w:r>
          </w:p>
        </w:tc>
      </w:tr>
      <w:tr>
        <w:trPr>
          <w:cantSplit/>
        </w:trPr>
        <w:tc>
          <w:tcPr>
            <w:tcW w:type="dxa" w:w="1625"/>
            <w:shd w:fill="F4F7F8" w:val="clear"/>
          </w:tcPr>
          <w:p>
            <w:pPr>
              <w:spacing w:before="20" w:after="20"/>
            </w:pPr>
            <w:r/>
            <w:r>
              <w:rPr>
                <w:rFonts w:ascii="Calibri" w:hAnsi="Calibri" w:eastAsia="Calibri"/>
                <w:b w:val="0"/>
                <w:i w:val="0"/>
                <w:color w:val="1F2A30"/>
                <w:sz w:val="16"/>
              </w:rPr>
              <w:t>4ml</w:t>
            </w:r>
          </w:p>
        </w:tc>
        <w:tc>
          <w:tcPr>
            <w:tcW w:type="dxa" w:w="1625"/>
            <w:shd w:fill="F4F7F8" w:val="clear"/>
          </w:tcPr>
          <w:p>
            <w:pPr>
              <w:spacing w:before="20" w:after="20"/>
            </w:pPr>
            <w:r/>
            <w:r>
              <w:rPr>
                <w:rFonts w:ascii="Calibri" w:hAnsi="Calibri" w:eastAsia="Calibri"/>
                <w:b w:val="0"/>
                <w:i w:val="0"/>
                <w:color w:val="1F2A30"/>
                <w:sz w:val="16"/>
              </w:rPr>
              <w:t>19</w:t>
            </w:r>
          </w:p>
        </w:tc>
        <w:tc>
          <w:tcPr>
            <w:tcW w:type="dxa" w:w="1625"/>
            <w:shd w:fill="F4F7F8" w:val="clear"/>
          </w:tcPr>
          <w:p>
            <w:pPr>
              <w:spacing w:before="20" w:after="20"/>
            </w:pPr>
            <w:r/>
            <w:r>
              <w:rPr>
                <w:rFonts w:ascii="Calibri" w:hAnsi="Calibri" w:eastAsia="Calibri"/>
                <w:b w:val="0"/>
                <w:i w:val="0"/>
                <w:color w:val="1F2A30"/>
                <w:sz w:val="16"/>
              </w:rPr>
              <w:t>0.09</w:t>
            </w:r>
          </w:p>
        </w:tc>
        <w:tc>
          <w:tcPr>
            <w:tcW w:type="dxa" w:w="1625"/>
            <w:shd w:fill="F4F7F8" w:val="clear"/>
          </w:tcPr>
          <w:p>
            <w:pPr>
              <w:spacing w:before="20" w:after="20"/>
            </w:pPr>
            <w:r/>
            <w:r>
              <w:rPr>
                <w:rFonts w:ascii="Calibri" w:hAnsi="Calibri" w:eastAsia="Calibri"/>
                <w:b w:val="0"/>
                <w:i w:val="0"/>
                <w:color w:val="1F2A30"/>
                <w:sz w:val="16"/>
              </w:rPr>
              <w:t>0.98</w:t>
            </w:r>
          </w:p>
        </w:tc>
        <w:tc>
          <w:tcPr>
            <w:tcW w:type="dxa" w:w="1625"/>
            <w:shd w:fill="F4F7F8" w:val="clear"/>
          </w:tcPr>
          <w:p>
            <w:pPr>
              <w:spacing w:before="20" w:after="20"/>
            </w:pPr>
            <w:r/>
            <w:r>
              <w:rPr>
                <w:rFonts w:ascii="Calibri" w:hAnsi="Calibri" w:eastAsia="Calibri"/>
                <w:b w:val="0"/>
                <w:i w:val="0"/>
                <w:color w:val="1F2A30"/>
                <w:sz w:val="16"/>
              </w:rPr>
              <w:t>0.92</w:t>
            </w:r>
          </w:p>
        </w:tc>
        <w:tc>
          <w:tcPr>
            <w:tcW w:type="dxa" w:w="1625"/>
            <w:shd w:fill="F4F7F8" w:val="clear"/>
          </w:tcPr>
          <w:p>
            <w:pPr>
              <w:spacing w:before="20" w:after="20"/>
            </w:pPr>
            <w:r/>
            <w:r>
              <w:rPr>
                <w:rFonts w:ascii="Calibri" w:hAnsi="Calibri" w:eastAsia="Calibri"/>
                <w:b w:val="0"/>
                <w:i w:val="0"/>
                <w:color w:val="1F2A30"/>
                <w:sz w:val="16"/>
              </w:rPr>
              <w:t>2.00</w:t>
            </w:r>
          </w:p>
        </w:tc>
      </w:tr>
      <w:tr>
        <w:trPr>
          <w:cantSplit/>
        </w:trPr>
        <w:tc>
          <w:tcPr>
            <w:tcW w:type="dxa" w:w="1625"/>
          </w:tcPr>
          <w:p>
            <w:pPr>
              <w:spacing w:before="20" w:after="20"/>
            </w:pPr>
            <w:r/>
            <w:r>
              <w:rPr>
                <w:rFonts w:ascii="Calibri" w:hAnsi="Calibri" w:eastAsia="Calibri"/>
                <w:b w:val="0"/>
                <w:i w:val="0"/>
                <w:color w:val="1F2A30"/>
                <w:sz w:val="16"/>
              </w:rPr>
              <w:t>5ml</w:t>
            </w:r>
          </w:p>
        </w:tc>
        <w:tc>
          <w:tcPr>
            <w:tcW w:type="dxa" w:w="1625"/>
          </w:tcPr>
          <w:p>
            <w:pPr>
              <w:spacing w:before="20" w:after="20"/>
            </w:pPr>
            <w:r/>
            <w:r>
              <w:rPr>
                <w:rFonts w:ascii="Calibri" w:hAnsi="Calibri" w:eastAsia="Calibri"/>
                <w:b w:val="0"/>
                <w:i w:val="0"/>
                <w:color w:val="1F2A30"/>
                <w:sz w:val="16"/>
              </w:rPr>
              <w:t>29</w:t>
            </w:r>
          </w:p>
        </w:tc>
        <w:tc>
          <w:tcPr>
            <w:tcW w:type="dxa" w:w="1625"/>
          </w:tcPr>
          <w:p>
            <w:pPr>
              <w:spacing w:before="20" w:after="20"/>
            </w:pPr>
            <w:r/>
            <w:r>
              <w:rPr>
                <w:rFonts w:ascii="Calibri" w:hAnsi="Calibri" w:eastAsia="Calibri"/>
                <w:b w:val="0"/>
                <w:i w:val="0"/>
                <w:color w:val="1F2A30"/>
                <w:sz w:val="16"/>
              </w:rPr>
              <w:t>0.21</w:t>
            </w:r>
          </w:p>
        </w:tc>
        <w:tc>
          <w:tcPr>
            <w:tcW w:type="dxa" w:w="1625"/>
          </w:tcPr>
          <w:p>
            <w:pPr>
              <w:spacing w:before="20" w:after="20"/>
            </w:pPr>
            <w:r/>
            <w:r>
              <w:rPr>
                <w:rFonts w:ascii="Calibri" w:hAnsi="Calibri" w:eastAsia="Calibri"/>
                <w:b w:val="0"/>
                <w:i w:val="0"/>
                <w:color w:val="1F2A30"/>
                <w:sz w:val="16"/>
              </w:rPr>
              <w:t>1.11</w:t>
            </w:r>
          </w:p>
        </w:tc>
        <w:tc>
          <w:tcPr>
            <w:tcW w:type="dxa" w:w="1625"/>
          </w:tcPr>
          <w:p>
            <w:pPr>
              <w:spacing w:before="20" w:after="20"/>
            </w:pPr>
            <w:r/>
            <w:r>
              <w:rPr>
                <w:rFonts w:ascii="Calibri" w:hAnsi="Calibri" w:eastAsia="Calibri"/>
                <w:b w:val="0"/>
                <w:i w:val="0"/>
                <w:color w:val="1F2A30"/>
                <w:sz w:val="16"/>
              </w:rPr>
              <w:t>1.09</w:t>
            </w:r>
          </w:p>
        </w:tc>
        <w:tc>
          <w:tcPr>
            <w:tcW w:type="dxa" w:w="1625"/>
          </w:tcPr>
          <w:p>
            <w:pPr>
              <w:spacing w:before="20" w:after="20"/>
            </w:pPr>
            <w:r/>
            <w:r>
              <w:rPr>
                <w:rFonts w:ascii="Calibri" w:hAnsi="Calibri" w:eastAsia="Calibri"/>
                <w:b w:val="0"/>
                <w:i w:val="0"/>
                <w:color w:val="1F2A30"/>
                <w:sz w:val="16"/>
              </w:rPr>
              <w:t>2.00</w:t>
            </w:r>
          </w:p>
        </w:tc>
      </w:tr>
    </w:tbl>
    <w:p>
      <w:pPr>
        <w:spacing w:after="40"/>
      </w:pPr>
    </w:p>
    <w:p>
      <w:pPr>
        <w:spacing w:before="0" w:after="160" w:line="269" w:lineRule="auto"/>
        <w:jc w:val="both"/>
      </w:pPr>
      <w:r>
        <w:rPr>
          <w:rFonts w:ascii="Calibri" w:hAnsi="Calibri" w:eastAsia="Calibri"/>
          <w:b w:val="0"/>
          <w:i w:val="0"/>
          <w:color w:val="1F2A30"/>
          <w:sz w:val="22"/>
        </w:rPr>
        <w:t>The cleaned table contains 89 distinct hex colours in 90 rows, so almost every solution was stored as its own colour, and 84 distinct HSL strings. HSL is a second encoding of the same photographed colour. It was not used as an input or as a target. An example stored HSL value is hsl(199, 25%, 9%), paired in the sheet with hex #121A1E.</w:t>
      </w:r>
    </w:p>
    <w:p>
      <w:pPr>
        <w:keepNext/>
        <w:spacing w:before="320" w:after="120"/>
        <w:pBdr>
          <w:bottom w:val="single" w:sz="12" w:space="1" w:color="128277"/>
        </w:pBdr>
      </w:pPr>
      <w:r>
        <w:rPr>
          <w:rFonts w:ascii="Calibri" w:hAnsi="Calibri" w:eastAsia="Calibri"/>
          <w:b/>
          <w:i w:val="0"/>
          <w:color w:val="0E4D64"/>
          <w:sz w:val="32"/>
        </w:rPr>
        <w:t>16.  Exploratory notebook, in full</w:t>
      </w:r>
    </w:p>
    <w:p>
      <w:pPr>
        <w:spacing w:before="0" w:after="160" w:line="269" w:lineRule="auto"/>
        <w:jc w:val="both"/>
      </w:pPr>
      <w:r>
        <w:rPr>
          <w:rFonts w:ascii="Calibri" w:hAnsi="Calibri" w:eastAsia="Calibri"/>
          <w:b w:val="0"/>
          <w:i w:val="0"/>
          <w:color w:val="1F2A30"/>
          <w:sz w:val="22"/>
        </w:rPr>
        <w:t>chem_excel_eda.ipynb is a separate exploration. It does not train models, does not save artifacts, and does not apply the absorbance ≤ 10 rule or the hex rule. Its summary cell at the end is still a blank template (main observations, data-quality concerns, next steps). The findings below are what that notebook computes, plus the counts measured from the same file.</w:t>
      </w:r>
    </w:p>
    <w:p>
      <w:pPr>
        <w:pStyle w:val="ListBullet"/>
        <w:spacing w:before="20" w:after="40" w:line="259" w:lineRule="auto"/>
      </w:pPr>
      <w:r>
        <w:rPr>
          <w:rFonts w:ascii="Calibri" w:hAnsi="Calibri" w:eastAsia="Calibri"/>
          <w:b w:val="0"/>
          <w:i w:val="0"/>
          <w:color w:val="1F2A30"/>
          <w:sz w:val="22"/>
        </w:rPr>
        <w:t>Libraries: numpy, pandas, matplotlib, seaborn, and plotly. Warnings are silenced. Seaborn theme is whitegrid. Figure size default is 10 by 5 inches. Plotly is imported. The executed cells that produce the static figures use seaborn and matplotlib.</w:t>
      </w:r>
    </w:p>
    <w:p>
      <w:pPr>
        <w:pStyle w:val="ListBullet"/>
        <w:spacing w:before="20" w:after="40" w:line="259" w:lineRule="auto"/>
      </w:pPr>
      <w:r>
        <w:rPr>
          <w:rFonts w:ascii="Calibri" w:hAnsi="Calibri" w:eastAsia="Calibri"/>
          <w:b w:val="0"/>
          <w:i w:val="0"/>
          <w:color w:val="1F2A30"/>
          <w:sz w:val="22"/>
        </w:rPr>
        <w:t>Load: chem_excel_final.xlsx, first sheet only. Printed shape is (101, 11). Printed columns are Unnamed: 0, name, conc, wl(nm), abs, photos, HEX, R, G, B, HSL.</w:t>
      </w:r>
    </w:p>
    <w:p>
      <w:pPr>
        <w:pStyle w:val="ListBullet"/>
        <w:spacing w:before="20" w:after="40" w:line="259" w:lineRule="auto"/>
      </w:pPr>
      <w:r>
        <w:rPr>
          <w:rFonts w:ascii="Calibri" w:hAnsi="Calibri" w:eastAsia="Calibri"/>
          <w:b w:val="0"/>
          <w:i w:val="0"/>
          <w:color w:val="1F2A30"/>
          <w:sz w:val="22"/>
        </w:rPr>
        <w:t>Cleaning inside this notebook: count duplicate rows, drop exact duplicate rows, then try to convert object columns to numbers when at least 80% of the non-missing values parse as numbers. Name, HEX, photos, and HSL stay as text because they do not meet that test.</w:t>
      </w:r>
    </w:p>
    <w:p>
      <w:pPr>
        <w:pStyle w:val="ListBullet"/>
        <w:spacing w:before="20" w:after="40" w:line="259" w:lineRule="auto"/>
      </w:pPr>
      <w:r>
        <w:rPr>
          <w:rFonts w:ascii="Calibri" w:hAnsi="Calibri" w:eastAsia="Calibri"/>
          <w:b w:val="0"/>
          <w:i w:val="0"/>
          <w:color w:val="1F2A30"/>
          <w:sz w:val="22"/>
        </w:rPr>
        <w:t>After that drop, the seven extra empty rows are gone. The absorbance value 52 is still in the frame, and so are rows that have no colour. Histograms and box plots in this notebook therefore still show that extreme absorbance.</w:t>
      </w:r>
    </w:p>
    <w:p>
      <w:pPr>
        <w:pStyle w:val="ListBullet"/>
        <w:spacing w:before="20" w:after="40" w:line="259" w:lineRule="auto"/>
      </w:pPr>
      <w:r>
        <w:rPr>
          <w:rFonts w:ascii="Calibri" w:hAnsi="Calibri" w:eastAsia="Calibri"/>
          <w:b w:val="0"/>
          <w:i w:val="0"/>
          <w:color w:val="1F2A30"/>
          <w:sz w:val="22"/>
        </w:rPr>
        <w:t>Univariate plots: a histogram and a box plot for every numeric column the notebook sees, which are conc, wl(nm), abs, R, G, and B. Wavelength is a spike at 640. The absorbance box plot is dominated by 52 if that row has not been removed.</w:t>
      </w:r>
    </w:p>
    <w:p>
      <w:pPr>
        <w:pStyle w:val="ListBullet"/>
        <w:spacing w:before="20" w:after="40" w:line="259" w:lineRule="auto"/>
      </w:pPr>
      <w:r>
        <w:rPr>
          <w:rFonts w:ascii="Calibri" w:hAnsi="Calibri" w:eastAsia="Calibri"/>
          <w:b w:val="0"/>
          <w:i w:val="0"/>
          <w:color w:val="1F2A30"/>
          <w:sz w:val="22"/>
        </w:rPr>
        <w:t>Bivariate plots: a scatter of absorbance against concentration, and a seaborn pair-style view of the numeric columns. These are exploratory pictures, not test-set diagnostics.</w:t>
      </w:r>
    </w:p>
    <w:p>
      <w:pPr>
        <w:pStyle w:val="ListBullet"/>
        <w:spacing w:before="20" w:after="40" w:line="259" w:lineRule="auto"/>
      </w:pPr>
      <w:r>
        <w:rPr>
          <w:rFonts w:ascii="Calibri" w:hAnsi="Calibri" w:eastAsia="Calibri"/>
          <w:b w:val="0"/>
          <w:i w:val="0"/>
          <w:color w:val="1F2A30"/>
          <w:sz w:val="22"/>
        </w:rPr>
        <w:t>Categorical bars: the notebook plots the top categories of object columns, which on this file are the volume labels, the hex codes, the HSL strings, and the photo flag.</w:t>
      </w:r>
    </w:p>
    <w:p>
      <w:pPr>
        <w:spacing w:before="0" w:after="160" w:line="269" w:lineRule="auto"/>
        <w:jc w:val="both"/>
      </w:pPr>
      <w:r>
        <w:rPr>
          <w:rFonts w:ascii="Calibri" w:hAnsi="Calibri" w:eastAsia="Calibri"/>
          <w:b w:val="0"/>
          <w:i w:val="0"/>
          <w:color w:val="1F2A30"/>
          <w:sz w:val="22"/>
        </w:rPr>
        <w:t>The modelling notebook later draws its own absorbance-versus-concentration lines, one line per volume, and a three-variable Pearson heatmap (Figure 1). Those two figures, not the generic EDA histograms, are the ones worth putting in a paper. The EDA notebook is the place a co-author can see missingness and the outlier before the modelling filter.</w:t>
      </w:r>
    </w:p>
    <w:tbl>
      <w:tblPr>
        <w:tblW w:type="auto" w:w="0"/>
        <w:tblLook w:firstColumn="1" w:firstRow="1" w:lastColumn="0" w:lastRow="0" w:noHBand="0" w:noVBand="1" w:val="04A0"/>
      </w:tblPr>
      <w:tblGrid>
        <w:gridCol w:w="9752"/>
      </w:tblGrid>
      <w:tr>
        <w:tc>
          <w:tcPr>
            <w:tcW w:type="dxa" w:w="9752"/>
            <w:shd w:fill="E7F4F2" w:val="clear"/>
          </w:tcPr>
          <w:p>
            <w:r/>
            <w:r>
              <w:rPr>
                <w:rFonts w:ascii="Calibri" w:hAnsi="Calibri" w:eastAsia="Calibri"/>
                <w:b/>
                <w:i w:val="0"/>
                <w:color w:val="0E4D64"/>
                <w:sz w:val="22"/>
              </w:rPr>
              <w:t>Do not merge the two cleaning stories</w:t>
            </w:r>
          </w:p>
          <w:p>
            <w:r>
              <w:rPr>
                <w:rFonts w:ascii="Calibri" w:hAnsi="Calibri" w:eastAsia="Calibri"/>
                <w:b w:val="0"/>
                <w:i w:val="0"/>
                <w:color w:val="1F2A30"/>
                <w:sz w:val="21"/>
              </w:rPr>
              <w:t>The exploratory notebook drops exact duplicate rows and keeps the absorbance of 52. The modelling notebook keeps non-duplicate measured rows, drops rows without a valid hex or RGB, and drops absorbance above 10. Quote n = 90 only for model metrics. Quote n = 101 for the raw file.</w:t>
            </w:r>
          </w:p>
        </w:tc>
      </w:tr>
    </w:tbl>
    <w:p>
      <w:pPr>
        <w:spacing w:after="80"/>
      </w:pPr>
    </w:p>
    <w:p>
      <w:pPr>
        <w:keepNext/>
        <w:spacing w:before="320" w:after="120"/>
        <w:pBdr>
          <w:bottom w:val="single" w:sz="12" w:space="1" w:color="128277"/>
        </w:pBdr>
      </w:pPr>
      <w:r>
        <w:rPr>
          <w:rFonts w:ascii="Calibri" w:hAnsi="Calibri" w:eastAsia="Calibri"/>
          <w:b/>
          <w:i w:val="0"/>
          <w:color w:val="0E4D64"/>
          <w:sz w:val="32"/>
        </w:rPr>
        <w:t>17.  The comparison workbook, row by row of method</w:t>
      </w:r>
    </w:p>
    <w:p>
      <w:pPr>
        <w:spacing w:before="0" w:after="160" w:line="269" w:lineRule="auto"/>
        <w:jc w:val="both"/>
      </w:pPr>
      <w:r>
        <w:rPr>
          <w:rFonts w:ascii="Calibri" w:hAnsi="Calibri" w:eastAsia="Calibri"/>
          <w:b w:val="0"/>
          <w:i w:val="0"/>
          <w:color w:val="1F2A30"/>
          <w:sz w:val="22"/>
        </w:rPr>
        <w:t>comparisons.xlsx is not the training table. comparisons_plots_replicate.ipynb reads it with openpyxl, data_only=True, so it sees cached calculated values rather than formulas. The first sheet is used. The header row does not carry column names that the notebook trusts. The notebook reads fixed positions: volume, concentration, wavelength, actual absorbance, actual colour, and predicted absorbance.</w:t>
      </w:r>
    </w:p>
    <w:p>
      <w:pPr>
        <w:spacing w:before="0" w:after="160" w:line="269" w:lineRule="auto"/>
        <w:jc w:val="both"/>
      </w:pPr>
      <w:r>
        <w:rPr>
          <w:rFonts w:ascii="Calibri" w:hAnsi="Calibri" w:eastAsia="Calibri"/>
          <w:b w:val="0"/>
          <w:i w:val="0"/>
          <w:color w:val="1F2A30"/>
          <w:sz w:val="22"/>
        </w:rPr>
        <w:t>Volume labels are not repeated on every row in the sheet. The notebook remembers the last non-empty volume and applies it to the following rows until the next label. It stops when it meets a volume cell equal to the text Total Error. A row is kept when concentration, actual absorbance, and predicted absorbance are all numbers. Colour may be missing. That rule produced 93 rows: 10 at 1 mL, 12 at 2 mL, 20 at 3 mL, 19 at 4 mL, and 32 at 5 mL. None of those 93 actual absorbance values is 52. The same 5 mL, concentration 0.8, colour #081018 row is stored as absorbance 52 in chem_excel_final.xlsx and as absorbance 0.52 in comparisons.xlsx, where the sheet’s own prediction is 0.28. The modelling filter removed it because 52 is above 10. The comparison sheet kept the 0.52 value. That is the most important data-quality note in the project: one row disagrees by a factor of one hundred between the two workbooks, and the training set currently omits it. The laboratory record should say which value was measured. The 5 mL count is 32 in the comparison extract and 29 in the modelling table. The three-row gap is that disputed row plus the two 5 mL rows that have absorbance but no hex colour (concentrations 0.2 and 0.4).</w:t>
      </w:r>
    </w:p>
    <w:p>
      <w:pPr>
        <w:spacing w:before="0" w:after="160" w:line="269" w:lineRule="auto"/>
        <w:jc w:val="both"/>
      </w:pPr>
      <w:r>
        <w:rPr>
          <w:rFonts w:ascii="Calibri" w:hAnsi="Calibri" w:eastAsia="Calibri"/>
          <w:b w:val="0"/>
          <w:i w:val="0"/>
          <w:color w:val="1F2A30"/>
          <w:sz w:val="22"/>
        </w:rPr>
        <w:t>For each volume the notebook plots actual absorbance and the sheet’s predicted absorbance against concentration, and prints the mean absolute error. Colours on the plot are #1f77b4 for actual and #ff7f0e for predicted. The figure is five stacked panels, about 15 by 24 inches.</w:t>
      </w:r>
    </w:p>
    <w:p>
      <w:pPr>
        <w:spacing w:before="40" w:after="200"/>
      </w:pPr>
      <w:r>
        <w:rPr>
          <w:rFonts w:ascii="Calibri" w:hAnsi="Calibri" w:eastAsia="Calibri"/>
          <w:b w:val="0"/>
          <w:i/>
          <w:color w:val="3D4F5A"/>
          <w:sz w:val="18"/>
        </w:rPr>
        <w:t>Table 14. Error of the predicted absorbance already stored in comparisons.xlsx. These are not the deployed support-vector errors.</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Volume</w:t>
            </w:r>
          </w:p>
        </w:tc>
        <w:tc>
          <w:tcPr>
            <w:tcW w:type="dxa" w:w="2438"/>
            <w:shd w:fill="0E4D64" w:val="clear"/>
          </w:tcPr>
          <w:p>
            <w:pPr>
              <w:spacing w:before="40" w:after="40"/>
            </w:pPr>
            <w:r/>
            <w:r>
              <w:rPr>
                <w:rFonts w:ascii="Calibri" w:hAnsi="Calibri" w:eastAsia="Calibri"/>
                <w:b/>
                <w:i w:val="0"/>
                <w:color w:val="FFFFFF"/>
                <w:sz w:val="16"/>
              </w:rPr>
              <w:t>Rows</w:t>
            </w:r>
          </w:p>
        </w:tc>
        <w:tc>
          <w:tcPr>
            <w:tcW w:type="dxa" w:w="2438"/>
            <w:shd w:fill="0E4D64" w:val="clear"/>
          </w:tcPr>
          <w:p>
            <w:pPr>
              <w:spacing w:before="40" w:after="40"/>
            </w:pPr>
            <w:r/>
            <w:r>
              <w:rPr>
                <w:rFonts w:ascii="Calibri" w:hAnsi="Calibri" w:eastAsia="Calibri"/>
                <w:b/>
                <w:i w:val="0"/>
                <w:color w:val="FFFFFF"/>
                <w:sz w:val="16"/>
              </w:rPr>
              <w:t>Mean absolute error</w:t>
            </w:r>
          </w:p>
        </w:tc>
        <w:tc>
          <w:tcPr>
            <w:tcW w:type="dxa" w:w="2438"/>
            <w:shd w:fill="0E4D64" w:val="clear"/>
          </w:tcPr>
          <w:p>
            <w:pPr>
              <w:spacing w:before="40" w:after="40"/>
            </w:pPr>
            <w:r/>
            <w:r>
              <w:rPr>
                <w:rFonts w:ascii="Calibri" w:hAnsi="Calibri" w:eastAsia="Calibri"/>
                <w:b/>
                <w:i w:val="0"/>
                <w:color w:val="FFFFFF"/>
                <w:sz w:val="16"/>
              </w:rPr>
              <w:t>Largest absolute error</w:t>
            </w:r>
          </w:p>
        </w:tc>
      </w:tr>
      <w:tr>
        <w:trPr>
          <w:cantSplit/>
        </w:trPr>
        <w:tc>
          <w:tcPr>
            <w:tcW w:type="dxa" w:w="2438"/>
          </w:tcPr>
          <w:p>
            <w:pPr>
              <w:spacing w:before="20" w:after="20"/>
            </w:pPr>
            <w:r/>
            <w:r>
              <w:rPr>
                <w:rFonts w:ascii="Calibri" w:hAnsi="Calibri" w:eastAsia="Calibri"/>
                <w:b w:val="0"/>
                <w:i w:val="0"/>
                <w:color w:val="1F2A30"/>
                <w:sz w:val="16"/>
              </w:rPr>
              <w:t>1ml</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0.115</w:t>
            </w:r>
          </w:p>
        </w:tc>
        <w:tc>
          <w:tcPr>
            <w:tcW w:type="dxa" w:w="2438"/>
          </w:tcPr>
          <w:p>
            <w:pPr>
              <w:spacing w:before="20" w:after="20"/>
            </w:pPr>
            <w:r/>
            <w:r>
              <w:rPr>
                <w:rFonts w:ascii="Calibri" w:hAnsi="Calibri" w:eastAsia="Calibri"/>
                <w:b w:val="0"/>
                <w:i w:val="0"/>
                <w:color w:val="1F2A30"/>
                <w:sz w:val="16"/>
              </w:rPr>
              <w:t>0.27</w:t>
            </w:r>
          </w:p>
        </w:tc>
      </w:tr>
      <w:tr>
        <w:trPr>
          <w:cantSplit/>
        </w:trPr>
        <w:tc>
          <w:tcPr>
            <w:tcW w:type="dxa" w:w="2438"/>
            <w:shd w:fill="F4F7F8" w:val="clear"/>
          </w:tcPr>
          <w:p>
            <w:pPr>
              <w:spacing w:before="20" w:after="20"/>
            </w:pPr>
            <w:r/>
            <w:r>
              <w:rPr>
                <w:rFonts w:ascii="Calibri" w:hAnsi="Calibri" w:eastAsia="Calibri"/>
                <w:b w:val="0"/>
                <w:i w:val="0"/>
                <w:color w:val="1F2A30"/>
                <w:sz w:val="16"/>
              </w:rPr>
              <w:t>2ml</w:t>
            </w:r>
          </w:p>
        </w:tc>
        <w:tc>
          <w:tcPr>
            <w:tcW w:type="dxa" w:w="2438"/>
            <w:shd w:fill="F4F7F8" w:val="clear"/>
          </w:tcPr>
          <w:p>
            <w:pPr>
              <w:spacing w:before="20" w:after="20"/>
            </w:pPr>
            <w:r/>
            <w:r>
              <w:rPr>
                <w:rFonts w:ascii="Calibri" w:hAnsi="Calibri" w:eastAsia="Calibri"/>
                <w:b w:val="0"/>
                <w:i w:val="0"/>
                <w:color w:val="1F2A30"/>
                <w:sz w:val="16"/>
              </w:rPr>
              <w:t>12</w:t>
            </w:r>
          </w:p>
        </w:tc>
        <w:tc>
          <w:tcPr>
            <w:tcW w:type="dxa" w:w="2438"/>
            <w:shd w:fill="F4F7F8" w:val="clear"/>
          </w:tcPr>
          <w:p>
            <w:pPr>
              <w:spacing w:before="20" w:after="20"/>
            </w:pPr>
            <w:r/>
            <w:r>
              <w:rPr>
                <w:rFonts w:ascii="Calibri" w:hAnsi="Calibri" w:eastAsia="Calibri"/>
                <w:b w:val="0"/>
                <w:i w:val="0"/>
                <w:color w:val="1F2A30"/>
                <w:sz w:val="16"/>
              </w:rPr>
              <w:t>0.383</w:t>
            </w:r>
          </w:p>
        </w:tc>
        <w:tc>
          <w:tcPr>
            <w:tcW w:type="dxa" w:w="2438"/>
            <w:shd w:fill="F4F7F8" w:val="clear"/>
          </w:tcPr>
          <w:p>
            <w:pPr>
              <w:spacing w:before="20" w:after="20"/>
            </w:pPr>
            <w:r/>
            <w:r>
              <w:rPr>
                <w:rFonts w:ascii="Calibri" w:hAnsi="Calibri" w:eastAsia="Calibri"/>
                <w:b w:val="0"/>
                <w:i w:val="0"/>
                <w:color w:val="1F2A30"/>
                <w:sz w:val="16"/>
              </w:rPr>
              <w:t>1.71</w:t>
            </w:r>
          </w:p>
        </w:tc>
      </w:tr>
      <w:tr>
        <w:trPr>
          <w:cantSplit/>
        </w:trPr>
        <w:tc>
          <w:tcPr>
            <w:tcW w:type="dxa" w:w="2438"/>
          </w:tcPr>
          <w:p>
            <w:pPr>
              <w:spacing w:before="20" w:after="20"/>
            </w:pPr>
            <w:r/>
            <w:r>
              <w:rPr>
                <w:rFonts w:ascii="Calibri" w:hAnsi="Calibri" w:eastAsia="Calibri"/>
                <w:b w:val="0"/>
                <w:i w:val="0"/>
                <w:color w:val="1F2A30"/>
                <w:sz w:val="16"/>
              </w:rPr>
              <w:t>3ml</w:t>
            </w:r>
          </w:p>
        </w:tc>
        <w:tc>
          <w:tcPr>
            <w:tcW w:type="dxa" w:w="2438"/>
          </w:tcPr>
          <w:p>
            <w:pPr>
              <w:spacing w:before="20" w:after="20"/>
            </w:pPr>
            <w:r/>
            <w:r>
              <w:rPr>
                <w:rFonts w:ascii="Calibri" w:hAnsi="Calibri" w:eastAsia="Calibri"/>
                <w:b w:val="0"/>
                <w:i w:val="0"/>
                <w:color w:val="1F2A30"/>
                <w:sz w:val="16"/>
              </w:rPr>
              <w:t>20</w:t>
            </w:r>
          </w:p>
        </w:tc>
        <w:tc>
          <w:tcPr>
            <w:tcW w:type="dxa" w:w="2438"/>
          </w:tcPr>
          <w:p>
            <w:pPr>
              <w:spacing w:before="20" w:after="20"/>
            </w:pPr>
            <w:r/>
            <w:r>
              <w:rPr>
                <w:rFonts w:ascii="Calibri" w:hAnsi="Calibri" w:eastAsia="Calibri"/>
                <w:b w:val="0"/>
                <w:i w:val="0"/>
                <w:color w:val="1F2A30"/>
                <w:sz w:val="16"/>
              </w:rPr>
              <w:t>0.097</w:t>
            </w:r>
          </w:p>
        </w:tc>
        <w:tc>
          <w:tcPr>
            <w:tcW w:type="dxa" w:w="2438"/>
          </w:tcPr>
          <w:p>
            <w:pPr>
              <w:spacing w:before="20" w:after="20"/>
            </w:pPr>
            <w:r/>
            <w:r>
              <w:rPr>
                <w:rFonts w:ascii="Calibri" w:hAnsi="Calibri" w:eastAsia="Calibri"/>
                <w:b w:val="0"/>
                <w:i w:val="0"/>
                <w:color w:val="1F2A30"/>
                <w:sz w:val="16"/>
              </w:rPr>
              <w:t>0.40</w:t>
            </w:r>
          </w:p>
        </w:tc>
      </w:tr>
      <w:tr>
        <w:trPr>
          <w:cantSplit/>
        </w:trPr>
        <w:tc>
          <w:tcPr>
            <w:tcW w:type="dxa" w:w="2438"/>
            <w:shd w:fill="F4F7F8" w:val="clear"/>
          </w:tcPr>
          <w:p>
            <w:pPr>
              <w:spacing w:before="20" w:after="20"/>
            </w:pPr>
            <w:r/>
            <w:r>
              <w:rPr>
                <w:rFonts w:ascii="Calibri" w:hAnsi="Calibri" w:eastAsia="Calibri"/>
                <w:b w:val="0"/>
                <w:i w:val="0"/>
                <w:color w:val="1F2A30"/>
                <w:sz w:val="16"/>
              </w:rPr>
              <w:t>4ml</w:t>
            </w:r>
          </w:p>
        </w:tc>
        <w:tc>
          <w:tcPr>
            <w:tcW w:type="dxa" w:w="2438"/>
            <w:shd w:fill="F4F7F8" w:val="clear"/>
          </w:tcPr>
          <w:p>
            <w:pPr>
              <w:spacing w:before="20" w:after="20"/>
            </w:pPr>
            <w:r/>
            <w:r>
              <w:rPr>
                <w:rFonts w:ascii="Calibri" w:hAnsi="Calibri" w:eastAsia="Calibri"/>
                <w:b w:val="0"/>
                <w:i w:val="0"/>
                <w:color w:val="1F2A30"/>
                <w:sz w:val="16"/>
              </w:rPr>
              <w:t>19</w:t>
            </w:r>
          </w:p>
        </w:tc>
        <w:tc>
          <w:tcPr>
            <w:tcW w:type="dxa" w:w="2438"/>
            <w:shd w:fill="F4F7F8" w:val="clear"/>
          </w:tcPr>
          <w:p>
            <w:pPr>
              <w:spacing w:before="20" w:after="20"/>
            </w:pPr>
            <w:r/>
            <w:r>
              <w:rPr>
                <w:rFonts w:ascii="Calibri" w:hAnsi="Calibri" w:eastAsia="Calibri"/>
                <w:b w:val="0"/>
                <w:i w:val="0"/>
                <w:color w:val="1F2A30"/>
                <w:sz w:val="16"/>
              </w:rPr>
              <w:t>0.087</w:t>
            </w:r>
          </w:p>
        </w:tc>
        <w:tc>
          <w:tcPr>
            <w:tcW w:type="dxa" w:w="2438"/>
            <w:shd w:fill="F4F7F8" w:val="clear"/>
          </w:tcPr>
          <w:p>
            <w:pPr>
              <w:spacing w:before="20" w:after="20"/>
            </w:pPr>
            <w:r/>
            <w:r>
              <w:rPr>
                <w:rFonts w:ascii="Calibri" w:hAnsi="Calibri" w:eastAsia="Calibri"/>
                <w:b w:val="0"/>
                <w:i w:val="0"/>
                <w:color w:val="1F2A30"/>
                <w:sz w:val="16"/>
              </w:rPr>
              <w:t>0.44</w:t>
            </w:r>
          </w:p>
        </w:tc>
      </w:tr>
      <w:tr>
        <w:trPr>
          <w:cantSplit/>
        </w:trPr>
        <w:tc>
          <w:tcPr>
            <w:tcW w:type="dxa" w:w="2438"/>
          </w:tcPr>
          <w:p>
            <w:pPr>
              <w:spacing w:before="20" w:after="20"/>
            </w:pPr>
            <w:r/>
            <w:r>
              <w:rPr>
                <w:rFonts w:ascii="Calibri" w:hAnsi="Calibri" w:eastAsia="Calibri"/>
                <w:b w:val="0"/>
                <w:i w:val="0"/>
                <w:color w:val="1F2A30"/>
                <w:sz w:val="16"/>
              </w:rPr>
              <w:t>5ml</w:t>
            </w:r>
          </w:p>
        </w:tc>
        <w:tc>
          <w:tcPr>
            <w:tcW w:type="dxa" w:w="2438"/>
          </w:tcPr>
          <w:p>
            <w:pPr>
              <w:spacing w:before="20" w:after="20"/>
            </w:pPr>
            <w:r/>
            <w:r>
              <w:rPr>
                <w:rFonts w:ascii="Calibri" w:hAnsi="Calibri" w:eastAsia="Calibri"/>
                <w:b w:val="0"/>
                <w:i w:val="0"/>
                <w:color w:val="1F2A30"/>
                <w:sz w:val="16"/>
              </w:rPr>
              <w:t>32</w:t>
            </w:r>
          </w:p>
        </w:tc>
        <w:tc>
          <w:tcPr>
            <w:tcW w:type="dxa" w:w="2438"/>
          </w:tcPr>
          <w:p>
            <w:pPr>
              <w:spacing w:before="20" w:after="20"/>
            </w:pPr>
            <w:r/>
            <w:r>
              <w:rPr>
                <w:rFonts w:ascii="Calibri" w:hAnsi="Calibri" w:eastAsia="Calibri"/>
                <w:b w:val="0"/>
                <w:i w:val="0"/>
                <w:color w:val="1F2A30"/>
                <w:sz w:val="16"/>
              </w:rPr>
              <w:t>0.073</w:t>
            </w:r>
          </w:p>
        </w:tc>
        <w:tc>
          <w:tcPr>
            <w:tcW w:type="dxa" w:w="2438"/>
          </w:tcPr>
          <w:p>
            <w:pPr>
              <w:spacing w:before="20" w:after="20"/>
            </w:pPr>
            <w:r/>
            <w:r>
              <w:rPr>
                <w:rFonts w:ascii="Calibri" w:hAnsi="Calibri" w:eastAsia="Calibri"/>
                <w:b w:val="0"/>
                <w:i w:val="0"/>
                <w:color w:val="1F2A30"/>
                <w:sz w:val="16"/>
              </w:rPr>
              <w:t>0.24</w:t>
            </w:r>
          </w:p>
        </w:tc>
      </w:tr>
      <w:tr>
        <w:trPr>
          <w:cantSplit/>
        </w:trPr>
        <w:tc>
          <w:tcPr>
            <w:tcW w:type="dxa" w:w="2438"/>
            <w:shd w:fill="F4F7F8" w:val="clear"/>
          </w:tcPr>
          <w:p>
            <w:pPr>
              <w:spacing w:before="20" w:after="20"/>
            </w:pPr>
            <w:r/>
            <w:r>
              <w:rPr>
                <w:rFonts w:ascii="Calibri" w:hAnsi="Calibri" w:eastAsia="Calibri"/>
                <w:b w:val="0"/>
                <w:i w:val="0"/>
                <w:color w:val="1F2A30"/>
                <w:sz w:val="16"/>
              </w:rPr>
              <w:t>All extracted rows</w:t>
            </w:r>
          </w:p>
        </w:tc>
        <w:tc>
          <w:tcPr>
            <w:tcW w:type="dxa" w:w="2438"/>
            <w:shd w:fill="F4F7F8" w:val="clear"/>
          </w:tcPr>
          <w:p>
            <w:pPr>
              <w:spacing w:before="20" w:after="20"/>
            </w:pPr>
            <w:r/>
            <w:r>
              <w:rPr>
                <w:rFonts w:ascii="Calibri" w:hAnsi="Calibri" w:eastAsia="Calibri"/>
                <w:b w:val="0"/>
                <w:i w:val="0"/>
                <w:color w:val="1F2A30"/>
                <w:sz w:val="16"/>
              </w:rPr>
              <w:t>93</w:t>
            </w:r>
          </w:p>
        </w:tc>
        <w:tc>
          <w:tcPr>
            <w:tcW w:type="dxa" w:w="2438"/>
            <w:shd w:fill="F4F7F8" w:val="clear"/>
          </w:tcPr>
          <w:p>
            <w:pPr>
              <w:spacing w:before="20" w:after="20"/>
            </w:pPr>
            <w:r/>
            <w:r>
              <w:rPr>
                <w:rFonts w:ascii="Calibri" w:hAnsi="Calibri" w:eastAsia="Calibri"/>
                <w:b w:val="0"/>
                <w:i w:val="0"/>
                <w:color w:val="1F2A30"/>
                <w:sz w:val="16"/>
              </w:rPr>
              <w:t>0.125</w:t>
            </w:r>
          </w:p>
        </w:tc>
        <w:tc>
          <w:tcPr>
            <w:tcW w:type="dxa" w:w="2438"/>
            <w:shd w:fill="F4F7F8" w:val="clear"/>
          </w:tcPr>
          <w:p>
            <w:pPr>
              <w:spacing w:before="20" w:after="20"/>
            </w:pPr>
            <w:r/>
            <w:r>
              <w:rPr>
                <w:rFonts w:ascii="Calibri" w:hAnsi="Calibri" w:eastAsia="Calibri"/>
                <w:b w:val="0"/>
                <w:i w:val="0"/>
                <w:color w:val="1F2A30"/>
                <w:sz w:val="16"/>
              </w:rPr>
              <w:t>1.71</w:t>
            </w:r>
          </w:p>
        </w:tc>
      </w:tr>
    </w:tbl>
    <w:p>
      <w:pPr>
        <w:spacing w:after="40"/>
      </w:pPr>
    </w:p>
    <w:p>
      <w:pPr>
        <w:spacing w:before="0" w:after="160" w:line="269" w:lineRule="auto"/>
        <w:jc w:val="both"/>
      </w:pPr>
      <w:r>
        <w:rPr>
          <w:rFonts w:ascii="Calibri" w:hAnsi="Calibri" w:eastAsia="Calibri"/>
          <w:b w:val="0"/>
          <w:i w:val="0"/>
          <w:color w:val="1F2A30"/>
          <w:sz w:val="22"/>
        </w:rPr>
        <w:t>Across the 93 rows the mean absolute error is 0.125 and the root mean squared error is 0.230. The 2 mL average is pulled up by one row: concentration 0.50, actual absorbance 0.26, sheet prediction 1.97, absolute error 1.71, stored colour #9A9185. The next largest misses are 4 mL at concentration 0.25 (actual 0.09, sheet prediction 0.53) and 3 mL at concentration 0.30 (actual 0.15, sheet prediction 0.55).</w:t>
      </w:r>
    </w:p>
    <w:p>
      <w:pPr>
        <w:spacing w:before="0" w:after="160" w:line="269" w:lineRule="auto"/>
        <w:jc w:val="both"/>
      </w:pPr>
      <w:r>
        <w:rPr>
          <w:rFonts w:ascii="Calibri" w:hAnsi="Calibri" w:eastAsia="Calibri"/>
          <w:b w:val="0"/>
          <w:i w:val="0"/>
          <w:color w:val="1F2A30"/>
          <w:sz w:val="22"/>
        </w:rPr>
        <w:t>Those sheet predictions are not the current deployed model. On the same 93 rows, the mean absolute gap between the sheet’s predicted absorbance and a fresh prediction from the saved support-vector model is 0.115, and the largest gap is 1.660. The largest gap is that same 2 mL, concentration 0.50 row: the sheet says 1.97 and the saved support-vector model says about 0.310. Use Table 4, Table 5, and Table 9 for the models in this project. Use Table 14 only to describe the older numbers embedded in comparisons.xlsx.</w:t>
      </w:r>
    </w:p>
    <w:p>
      <w:pPr>
        <w:keepNext/>
        <w:spacing w:before="240" w:after="80"/>
      </w:pPr>
      <w:r>
        <w:rPr>
          <w:rFonts w:ascii="Calibri" w:hAnsi="Calibri" w:eastAsia="Calibri"/>
          <w:b/>
          <w:i w:val="0"/>
          <w:color w:val="128277"/>
          <w:sz w:val="26"/>
        </w:rPr>
        <w:t>17.1  How that notebook invents a predicted colour</w:t>
      </w:r>
    </w:p>
    <w:p>
      <w:pPr>
        <w:spacing w:before="0" w:after="160" w:line="269" w:lineRule="auto"/>
        <w:jc w:val="both"/>
      </w:pPr>
      <w:r>
        <w:rPr>
          <w:rFonts w:ascii="Calibri" w:hAnsi="Calibri" w:eastAsia="Calibri"/>
          <w:b w:val="0"/>
          <w:i w:val="0"/>
          <w:color w:val="1F2A30"/>
          <w:sz w:val="22"/>
        </w:rPr>
        <w:t>It does not call the RGB model. It builds a piecewise-linear colour map in matplotlib from the pairs of actual absorbance and actual hex colour, after dropping duplicate absorbance anchors and keeping the first colour at each absorbance. Each anchor is placed on a 0-to-1 scale between the smallest and largest actual absorbance. LinearSegmentedColormap interpolates between those anchors with 256 steps. The sheet’s predicted absorbance is passed through that map and converted back to hex. If every absorbance were identical, the function would return the single anchor colour; that case does not arise here.</w:t>
      </w:r>
    </w:p>
    <w:p>
      <w:pPr>
        <w:spacing w:before="0" w:after="160" w:line="269" w:lineRule="auto"/>
        <w:jc w:val="both"/>
      </w:pPr>
      <w:r>
        <w:rPr>
          <w:rFonts w:ascii="Calibri" w:hAnsi="Calibri" w:eastAsia="Calibri"/>
          <w:b w:val="0"/>
          <w:i w:val="0"/>
          <w:color w:val="1F2A30"/>
          <w:sz w:val="22"/>
        </w:rPr>
        <w:t>The notebook then draws a small table of example swatches: up to three rows sampled from each volume, random_state 42, showing volume, concentration, actual absorbance, actual colour, predicted absorbance, and the interpolated colour. Because the sample is random within each volume, those particular swatches are illustrations. They are not a test-set score.</w:t>
      </w:r>
    </w:p>
    <w:p>
      <w:pPr>
        <w:keepNext/>
        <w:spacing w:before="320" w:after="120"/>
        <w:pBdr>
          <w:bottom w:val="single" w:sz="12" w:space="1" w:color="128277"/>
        </w:pBdr>
      </w:pPr>
      <w:r>
        <w:rPr>
          <w:rFonts w:ascii="Calibri" w:hAnsi="Calibri" w:eastAsia="Calibri"/>
          <w:b/>
          <w:i w:val="0"/>
          <w:color w:val="0E4D64"/>
          <w:sz w:val="32"/>
        </w:rPr>
        <w:t>18.  What the saved colour forest uses</w:t>
      </w:r>
    </w:p>
    <w:p>
      <w:pPr>
        <w:spacing w:before="0" w:after="160" w:line="269" w:lineRule="auto"/>
        <w:jc w:val="both"/>
      </w:pPr>
      <w:r>
        <w:rPr>
          <w:rFonts w:ascii="Calibri" w:hAnsi="Calibri" w:eastAsia="Calibri"/>
          <w:b w:val="0"/>
          <w:i w:val="0"/>
          <w:color w:val="1F2A30"/>
          <w:sz w:val="22"/>
        </w:rPr>
        <w:t>The deployed colour model is three random forests, one per channel, wrapped by MultiOutputRegressor. Each forest has 500 trees, min_samples_leaf = 2, and random_state = 42. scikit-learn’s impurity-based feature importance, on the with-volume model, is below. Importance is the share of split improvement attributed to each input. The three shares in a row sum to 1. They are not causal effects, and they are not the support-vector model’s importances. Support vector regression with an RBF kernel does not produce this kind of score. The saved absorbance model has 31 support vectors.</w:t>
      </w:r>
    </w:p>
    <w:p>
      <w:pPr>
        <w:spacing w:before="40" w:after="200"/>
      </w:pPr>
      <w:r>
        <w:rPr>
          <w:rFonts w:ascii="Calibri" w:hAnsi="Calibri" w:eastAsia="Calibri"/>
          <w:b w:val="0"/>
          <w:i/>
          <w:color w:val="3D4F5A"/>
          <w:sz w:val="18"/>
        </w:rPr>
        <w:t>Table 15. Impurity importance in the deployed with-volume colour forests. Features are volume, concentration, and the support-vector absorbance prediction.</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Channel</w:t>
            </w:r>
          </w:p>
        </w:tc>
        <w:tc>
          <w:tcPr>
            <w:tcW w:type="dxa" w:w="2438"/>
            <w:shd w:fill="0E4D64" w:val="clear"/>
          </w:tcPr>
          <w:p>
            <w:pPr>
              <w:spacing w:before="40" w:after="40"/>
            </w:pPr>
            <w:r/>
            <w:r>
              <w:rPr>
                <w:rFonts w:ascii="Calibri" w:hAnsi="Calibri" w:eastAsia="Calibri"/>
                <w:b/>
                <w:i w:val="0"/>
                <w:color w:val="FFFFFF"/>
                <w:sz w:val="16"/>
              </w:rPr>
              <w:t>Volume</w:t>
            </w:r>
          </w:p>
        </w:tc>
        <w:tc>
          <w:tcPr>
            <w:tcW w:type="dxa" w:w="2438"/>
            <w:shd w:fill="0E4D64" w:val="clear"/>
          </w:tcPr>
          <w:p>
            <w:pPr>
              <w:spacing w:before="40" w:after="40"/>
            </w:pPr>
            <w:r/>
            <w:r>
              <w:rPr>
                <w:rFonts w:ascii="Calibri" w:hAnsi="Calibri" w:eastAsia="Calibri"/>
                <w:b/>
                <w:i w:val="0"/>
                <w:color w:val="FFFFFF"/>
                <w:sz w:val="16"/>
              </w:rPr>
              <w:t>Concentration</w:t>
            </w:r>
          </w:p>
        </w:tc>
        <w:tc>
          <w:tcPr>
            <w:tcW w:type="dxa" w:w="2438"/>
            <w:shd w:fill="0E4D64" w:val="clear"/>
          </w:tcPr>
          <w:p>
            <w:pPr>
              <w:spacing w:before="40" w:after="40"/>
            </w:pPr>
            <w:r/>
            <w:r>
              <w:rPr>
                <w:rFonts w:ascii="Calibri" w:hAnsi="Calibri" w:eastAsia="Calibri"/>
                <w:b/>
                <w:i w:val="0"/>
                <w:color w:val="FFFFFF"/>
                <w:sz w:val="16"/>
              </w:rPr>
              <w:t>Predicted absorbance</w:t>
            </w:r>
          </w:p>
        </w:tc>
      </w:tr>
      <w:tr>
        <w:trPr>
          <w:cantSplit/>
        </w:trPr>
        <w:tc>
          <w:tcPr>
            <w:tcW w:type="dxa" w:w="2438"/>
          </w:tcPr>
          <w:p>
            <w:pPr>
              <w:spacing w:before="20" w:after="20"/>
            </w:pPr>
            <w:r/>
            <w:r>
              <w:rPr>
                <w:rFonts w:ascii="Calibri" w:hAnsi="Calibri" w:eastAsia="Calibri"/>
                <w:b w:val="0"/>
                <w:i w:val="0"/>
                <w:color w:val="1F2A30"/>
                <w:sz w:val="16"/>
              </w:rPr>
              <w:t>R</w:t>
            </w:r>
          </w:p>
        </w:tc>
        <w:tc>
          <w:tcPr>
            <w:tcW w:type="dxa" w:w="2438"/>
          </w:tcPr>
          <w:p>
            <w:pPr>
              <w:spacing w:before="20" w:after="20"/>
            </w:pPr>
            <w:r/>
            <w:r>
              <w:rPr>
                <w:rFonts w:ascii="Calibri" w:hAnsi="Calibri" w:eastAsia="Calibri"/>
                <w:b w:val="0"/>
                <w:i w:val="0"/>
                <w:color w:val="1F2A30"/>
                <w:sz w:val="16"/>
              </w:rPr>
              <w:t>0.092</w:t>
            </w:r>
          </w:p>
        </w:tc>
        <w:tc>
          <w:tcPr>
            <w:tcW w:type="dxa" w:w="2438"/>
          </w:tcPr>
          <w:p>
            <w:pPr>
              <w:spacing w:before="20" w:after="20"/>
            </w:pPr>
            <w:r/>
            <w:r>
              <w:rPr>
                <w:rFonts w:ascii="Calibri" w:hAnsi="Calibri" w:eastAsia="Calibri"/>
                <w:b w:val="0"/>
                <w:i w:val="0"/>
                <w:color w:val="1F2A30"/>
                <w:sz w:val="16"/>
              </w:rPr>
              <w:t>0.231</w:t>
            </w:r>
          </w:p>
        </w:tc>
        <w:tc>
          <w:tcPr>
            <w:tcW w:type="dxa" w:w="2438"/>
          </w:tcPr>
          <w:p>
            <w:pPr>
              <w:spacing w:before="20" w:after="20"/>
            </w:pPr>
            <w:r/>
            <w:r>
              <w:rPr>
                <w:rFonts w:ascii="Calibri" w:hAnsi="Calibri" w:eastAsia="Calibri"/>
                <w:b w:val="0"/>
                <w:i w:val="0"/>
                <w:color w:val="1F2A30"/>
                <w:sz w:val="16"/>
              </w:rPr>
              <w:t>0.677</w:t>
            </w:r>
          </w:p>
        </w:tc>
      </w:tr>
      <w:tr>
        <w:trPr>
          <w:cantSplit/>
        </w:trPr>
        <w:tc>
          <w:tcPr>
            <w:tcW w:type="dxa" w:w="2438"/>
            <w:shd w:fill="F4F7F8" w:val="clear"/>
          </w:tcPr>
          <w:p>
            <w:pPr>
              <w:spacing w:before="20" w:after="20"/>
            </w:pPr>
            <w:r/>
            <w:r>
              <w:rPr>
                <w:rFonts w:ascii="Calibri" w:hAnsi="Calibri" w:eastAsia="Calibri"/>
                <w:b w:val="0"/>
                <w:i w:val="0"/>
                <w:color w:val="1F2A30"/>
                <w:sz w:val="16"/>
              </w:rPr>
              <w:t>G</w:t>
            </w:r>
          </w:p>
        </w:tc>
        <w:tc>
          <w:tcPr>
            <w:tcW w:type="dxa" w:w="2438"/>
            <w:shd w:fill="F4F7F8" w:val="clear"/>
          </w:tcPr>
          <w:p>
            <w:pPr>
              <w:spacing w:before="20" w:after="20"/>
            </w:pPr>
            <w:r/>
            <w:r>
              <w:rPr>
                <w:rFonts w:ascii="Calibri" w:hAnsi="Calibri" w:eastAsia="Calibri"/>
                <w:b w:val="0"/>
                <w:i w:val="0"/>
                <w:color w:val="1F2A30"/>
                <w:sz w:val="16"/>
              </w:rPr>
              <w:t>0.094</w:t>
            </w:r>
          </w:p>
        </w:tc>
        <w:tc>
          <w:tcPr>
            <w:tcW w:type="dxa" w:w="2438"/>
            <w:shd w:fill="F4F7F8" w:val="clear"/>
          </w:tcPr>
          <w:p>
            <w:pPr>
              <w:spacing w:before="20" w:after="20"/>
            </w:pPr>
            <w:r/>
            <w:r>
              <w:rPr>
                <w:rFonts w:ascii="Calibri" w:hAnsi="Calibri" w:eastAsia="Calibri"/>
                <w:b w:val="0"/>
                <w:i w:val="0"/>
                <w:color w:val="1F2A30"/>
                <w:sz w:val="16"/>
              </w:rPr>
              <w:t>0.369</w:t>
            </w:r>
          </w:p>
        </w:tc>
        <w:tc>
          <w:tcPr>
            <w:tcW w:type="dxa" w:w="2438"/>
            <w:shd w:fill="F4F7F8" w:val="clear"/>
          </w:tcPr>
          <w:p>
            <w:pPr>
              <w:spacing w:before="20" w:after="20"/>
            </w:pPr>
            <w:r/>
            <w:r>
              <w:rPr>
                <w:rFonts w:ascii="Calibri" w:hAnsi="Calibri" w:eastAsia="Calibri"/>
                <w:b w:val="0"/>
                <w:i w:val="0"/>
                <w:color w:val="1F2A30"/>
                <w:sz w:val="16"/>
              </w:rPr>
              <w:t>0.537</w:t>
            </w:r>
          </w:p>
        </w:tc>
      </w:tr>
      <w:tr>
        <w:trPr>
          <w:cantSplit/>
        </w:trPr>
        <w:tc>
          <w:tcPr>
            <w:tcW w:type="dxa" w:w="2438"/>
          </w:tcPr>
          <w:p>
            <w:pPr>
              <w:spacing w:before="20" w:after="20"/>
            </w:pPr>
            <w:r/>
            <w:r>
              <w:rPr>
                <w:rFonts w:ascii="Calibri" w:hAnsi="Calibri" w:eastAsia="Calibri"/>
                <w:b w:val="0"/>
                <w:i w:val="0"/>
                <w:color w:val="1F2A30"/>
                <w:sz w:val="16"/>
              </w:rPr>
              <w:t>B</w:t>
            </w:r>
          </w:p>
        </w:tc>
        <w:tc>
          <w:tcPr>
            <w:tcW w:type="dxa" w:w="2438"/>
          </w:tcPr>
          <w:p>
            <w:pPr>
              <w:spacing w:before="20" w:after="20"/>
            </w:pPr>
            <w:r/>
            <w:r>
              <w:rPr>
                <w:rFonts w:ascii="Calibri" w:hAnsi="Calibri" w:eastAsia="Calibri"/>
                <w:b w:val="0"/>
                <w:i w:val="0"/>
                <w:color w:val="1F2A30"/>
                <w:sz w:val="16"/>
              </w:rPr>
              <w:t>0.243</w:t>
            </w:r>
          </w:p>
        </w:tc>
        <w:tc>
          <w:tcPr>
            <w:tcW w:type="dxa" w:w="2438"/>
          </w:tcPr>
          <w:p>
            <w:pPr>
              <w:spacing w:before="20" w:after="20"/>
            </w:pPr>
            <w:r/>
            <w:r>
              <w:rPr>
                <w:rFonts w:ascii="Calibri" w:hAnsi="Calibri" w:eastAsia="Calibri"/>
                <w:b w:val="0"/>
                <w:i w:val="0"/>
                <w:color w:val="1F2A30"/>
                <w:sz w:val="16"/>
              </w:rPr>
              <w:t>0.446</w:t>
            </w:r>
          </w:p>
        </w:tc>
        <w:tc>
          <w:tcPr>
            <w:tcW w:type="dxa" w:w="2438"/>
          </w:tcPr>
          <w:p>
            <w:pPr>
              <w:spacing w:before="20" w:after="20"/>
            </w:pPr>
            <w:r/>
            <w:r>
              <w:rPr>
                <w:rFonts w:ascii="Calibri" w:hAnsi="Calibri" w:eastAsia="Calibri"/>
                <w:b w:val="0"/>
                <w:i w:val="0"/>
                <w:color w:val="1F2A30"/>
                <w:sz w:val="16"/>
              </w:rPr>
              <w:t>0.311</w:t>
            </w:r>
          </w:p>
        </w:tc>
      </w:tr>
    </w:tbl>
    <w:p>
      <w:pPr>
        <w:spacing w:after="40"/>
      </w:pPr>
    </w:p>
    <w:p>
      <w:pPr>
        <w:spacing w:before="0" w:after="160" w:line="269" w:lineRule="auto"/>
        <w:jc w:val="both"/>
      </w:pPr>
      <w:r>
        <w:rPr>
          <w:rFonts w:ascii="Calibri" w:hAnsi="Calibri" w:eastAsia="Calibri"/>
          <w:b w:val="0"/>
          <w:i w:val="0"/>
          <w:color w:val="1F2A30"/>
          <w:sz w:val="22"/>
        </w:rPr>
        <w:t>For red and green, the predicted absorbance takes more than half of the importance. For blue, concentration is the largest share (0.446), then predicted absorbance (0.311), then volume (0.243). Volume is the smallest share for red and green (about 0.09). That can sit beside the earlier result that volume still changes absorbance error a great deal: volume may act mostly by changing the absorbance prediction, which the colour model then reads, rather than by splitting the colour trees directly.</w:t>
      </w:r>
    </w:p>
    <w:p>
      <w:pPr>
        <w:keepNext/>
        <w:spacing w:before="320" w:after="120"/>
        <w:pBdr>
          <w:bottom w:val="single" w:sz="12" w:space="1" w:color="128277"/>
        </w:pBdr>
      </w:pPr>
      <w:r>
        <w:rPr>
          <w:rFonts w:ascii="Calibri" w:hAnsi="Calibri" w:eastAsia="Calibri"/>
          <w:b/>
          <w:i w:val="0"/>
          <w:color w:val="0E4D64"/>
          <w:sz w:val="32"/>
        </w:rPr>
        <w:t>19.  Queries of the deployed models</w:t>
      </w:r>
    </w:p>
    <w:p>
      <w:pPr>
        <w:spacing w:before="0" w:after="160" w:line="269" w:lineRule="auto"/>
        <w:jc w:val="both"/>
      </w:pPr>
      <w:r>
        <w:rPr>
          <w:rFonts w:ascii="Calibri" w:hAnsi="Calibri" w:eastAsia="Calibri"/>
          <w:b w:val="0"/>
          <w:i w:val="0"/>
          <w:color w:val="1F2A30"/>
          <w:sz w:val="22"/>
        </w:rPr>
        <w:t>Section 5.4 quoted the original random-forest pair. The app loads the support-vector absorbance model and the colour forest trained on that model’s predictions. The same style of query, run on the saved joblib files, is below. Hex values are the clipped and rounded channels. These are demonstrations, not hold-out scores.</w:t>
      </w:r>
    </w:p>
    <w:p>
      <w:pPr>
        <w:spacing w:before="40" w:after="200"/>
      </w:pPr>
      <w:r>
        <w:rPr>
          <w:rFonts w:ascii="Calibri" w:hAnsi="Calibri" w:eastAsia="Calibri"/>
          <w:b w:val="0"/>
          <w:i/>
          <w:color w:val="3D4F5A"/>
          <w:sz w:val="18"/>
        </w:rPr>
        <w:t>Table 16. Deployed volume-and-concentration model.</w:t>
      </w:r>
    </w:p>
    <w:tbl>
      <w:tblPr>
        <w:tblW w:type="auto" w:w="0"/>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6"/>
              </w:rPr>
              <w:t>Volume</w:t>
            </w:r>
          </w:p>
        </w:tc>
        <w:tc>
          <w:tcPr>
            <w:tcW w:type="dxa" w:w="1950"/>
            <w:shd w:fill="0E4D64" w:val="clear"/>
          </w:tcPr>
          <w:p>
            <w:pPr>
              <w:spacing w:before="40" w:after="40"/>
            </w:pPr>
            <w:r/>
            <w:r>
              <w:rPr>
                <w:rFonts w:ascii="Calibri" w:hAnsi="Calibri" w:eastAsia="Calibri"/>
                <w:b/>
                <w:i w:val="0"/>
                <w:color w:val="FFFFFF"/>
                <w:sz w:val="16"/>
              </w:rPr>
              <w:t>Concentration</w:t>
            </w:r>
          </w:p>
        </w:tc>
        <w:tc>
          <w:tcPr>
            <w:tcW w:type="dxa" w:w="1950"/>
            <w:shd w:fill="0E4D64" w:val="clear"/>
          </w:tcPr>
          <w:p>
            <w:pPr>
              <w:spacing w:before="40" w:after="40"/>
            </w:pPr>
            <w:r/>
            <w:r>
              <w:rPr>
                <w:rFonts w:ascii="Calibri" w:hAnsi="Calibri" w:eastAsia="Calibri"/>
                <w:b/>
                <w:i w:val="0"/>
                <w:color w:val="FFFFFF"/>
                <w:sz w:val="16"/>
              </w:rPr>
              <w:t>Predicted absorbance</w:t>
            </w:r>
          </w:p>
        </w:tc>
        <w:tc>
          <w:tcPr>
            <w:tcW w:type="dxa" w:w="1950"/>
            <w:shd w:fill="0E4D64" w:val="clear"/>
          </w:tcPr>
          <w:p>
            <w:pPr>
              <w:spacing w:before="40" w:after="40"/>
            </w:pPr>
            <w:r/>
            <w:r>
              <w:rPr>
                <w:rFonts w:ascii="Calibri" w:hAnsi="Calibri" w:eastAsia="Calibri"/>
                <w:b/>
                <w:i w:val="0"/>
                <w:color w:val="FFFFFF"/>
                <w:sz w:val="16"/>
              </w:rPr>
              <w:t>Predicted RGB</w:t>
            </w:r>
          </w:p>
        </w:tc>
        <w:tc>
          <w:tcPr>
            <w:tcW w:type="dxa" w:w="1950"/>
            <w:shd w:fill="0E4D64" w:val="clear"/>
          </w:tcPr>
          <w:p>
            <w:pPr>
              <w:spacing w:before="40" w:after="40"/>
            </w:pPr>
            <w:r/>
            <w:r>
              <w:rPr>
                <w:rFonts w:ascii="Calibri" w:hAnsi="Calibri" w:eastAsia="Calibri"/>
                <w:b/>
                <w:i w:val="0"/>
                <w:color w:val="FFFFFF"/>
                <w:sz w:val="16"/>
              </w:rPr>
              <w:t>Hex</w:t>
            </w:r>
          </w:p>
        </w:tc>
      </w:tr>
      <w:tr>
        <w:trPr>
          <w:cantSplit/>
        </w:trPr>
        <w:tc>
          <w:tcPr>
            <w:tcW w:type="dxa" w:w="1950"/>
          </w:tcPr>
          <w:p>
            <w:pPr>
              <w:spacing w:before="20" w:after="20"/>
            </w:pPr>
            <w:r/>
            <w:r>
              <w:rPr>
                <w:rFonts w:ascii="Calibri" w:hAnsi="Calibri" w:eastAsia="Calibri"/>
                <w:b w:val="0"/>
                <w:i w:val="0"/>
                <w:color w:val="1F2A30"/>
                <w:sz w:val="16"/>
              </w:rPr>
              <w:t>1.0 mL</w:t>
            </w:r>
          </w:p>
        </w:tc>
        <w:tc>
          <w:tcPr>
            <w:tcW w:type="dxa" w:w="1950"/>
          </w:tcPr>
          <w:p>
            <w:pPr>
              <w:spacing w:before="20" w:after="20"/>
            </w:pPr>
            <w:r/>
            <w:r>
              <w:rPr>
                <w:rFonts w:ascii="Calibri" w:hAnsi="Calibri" w:eastAsia="Calibri"/>
                <w:b w:val="0"/>
                <w:i w:val="0"/>
                <w:color w:val="1F2A30"/>
                <w:sz w:val="16"/>
              </w:rPr>
              <w:t>1.00</w:t>
            </w:r>
          </w:p>
        </w:tc>
        <w:tc>
          <w:tcPr>
            <w:tcW w:type="dxa" w:w="1950"/>
          </w:tcPr>
          <w:p>
            <w:pPr>
              <w:spacing w:before="20" w:after="20"/>
            </w:pPr>
            <w:r/>
            <w:r>
              <w:rPr>
                <w:rFonts w:ascii="Calibri" w:hAnsi="Calibri" w:eastAsia="Calibri"/>
                <w:b w:val="0"/>
                <w:i w:val="0"/>
                <w:color w:val="1F2A30"/>
                <w:sz w:val="16"/>
              </w:rPr>
              <w:t>0.410</w:t>
            </w:r>
          </w:p>
        </w:tc>
        <w:tc>
          <w:tcPr>
            <w:tcW w:type="dxa" w:w="1950"/>
          </w:tcPr>
          <w:p>
            <w:pPr>
              <w:spacing w:before="20" w:after="20"/>
            </w:pPr>
            <w:r/>
            <w:r>
              <w:rPr>
                <w:rFonts w:ascii="Calibri" w:hAnsi="Calibri" w:eastAsia="Calibri"/>
                <w:b w:val="0"/>
                <w:i w:val="0"/>
                <w:color w:val="1F2A30"/>
                <w:sz w:val="16"/>
              </w:rPr>
              <w:t>(135, 162, 148)</w:t>
            </w:r>
          </w:p>
        </w:tc>
        <w:tc>
          <w:tcPr>
            <w:tcW w:type="dxa" w:w="1950"/>
          </w:tcPr>
          <w:p>
            <w:pPr>
              <w:spacing w:before="20" w:after="20"/>
            </w:pPr>
            <w:r/>
            <w:r>
              <w:rPr>
                <w:rFonts w:ascii="Calibri" w:hAnsi="Calibri" w:eastAsia="Calibri"/>
                <w:b w:val="0"/>
                <w:i w:val="0"/>
                <w:color w:val="1F2A30"/>
                <w:sz w:val="16"/>
              </w:rPr>
              <w:t>#87A294</w:t>
            </w:r>
          </w:p>
        </w:tc>
      </w:tr>
      <w:tr>
        <w:trPr>
          <w:cantSplit/>
        </w:trPr>
        <w:tc>
          <w:tcPr>
            <w:tcW w:type="dxa" w:w="1950"/>
            <w:shd w:fill="F4F7F8" w:val="clear"/>
          </w:tcPr>
          <w:p>
            <w:pPr>
              <w:spacing w:before="20" w:after="20"/>
            </w:pPr>
            <w:r/>
            <w:r>
              <w:rPr>
                <w:rFonts w:ascii="Calibri" w:hAnsi="Calibri" w:eastAsia="Calibri"/>
                <w:b w:val="0"/>
                <w:i w:val="0"/>
                <w:color w:val="1F2A30"/>
                <w:sz w:val="16"/>
              </w:rPr>
              <w:t>2.0 mL</w:t>
            </w:r>
          </w:p>
        </w:tc>
        <w:tc>
          <w:tcPr>
            <w:tcW w:type="dxa" w:w="1950"/>
            <w:shd w:fill="F4F7F8" w:val="clear"/>
          </w:tcPr>
          <w:p>
            <w:pPr>
              <w:spacing w:before="20" w:after="20"/>
            </w:pPr>
            <w:r/>
            <w:r>
              <w:rPr>
                <w:rFonts w:ascii="Calibri" w:hAnsi="Calibri" w:eastAsia="Calibri"/>
                <w:b w:val="0"/>
                <w:i w:val="0"/>
                <w:color w:val="1F2A30"/>
                <w:sz w:val="16"/>
              </w:rPr>
              <w:t>0.50</w:t>
            </w:r>
          </w:p>
        </w:tc>
        <w:tc>
          <w:tcPr>
            <w:tcW w:type="dxa" w:w="1950"/>
            <w:shd w:fill="F4F7F8" w:val="clear"/>
          </w:tcPr>
          <w:p>
            <w:pPr>
              <w:spacing w:before="20" w:after="20"/>
            </w:pPr>
            <w:r/>
            <w:r>
              <w:rPr>
                <w:rFonts w:ascii="Calibri" w:hAnsi="Calibri" w:eastAsia="Calibri"/>
                <w:b w:val="0"/>
                <w:i w:val="0"/>
                <w:color w:val="1F2A30"/>
                <w:sz w:val="16"/>
              </w:rPr>
              <w:t>0.310</w:t>
            </w:r>
          </w:p>
        </w:tc>
        <w:tc>
          <w:tcPr>
            <w:tcW w:type="dxa" w:w="1950"/>
            <w:shd w:fill="F4F7F8" w:val="clear"/>
          </w:tcPr>
          <w:p>
            <w:pPr>
              <w:spacing w:before="20" w:after="20"/>
            </w:pPr>
            <w:r/>
            <w:r>
              <w:rPr>
                <w:rFonts w:ascii="Calibri" w:hAnsi="Calibri" w:eastAsia="Calibri"/>
                <w:b w:val="0"/>
                <w:i w:val="0"/>
                <w:color w:val="1F2A30"/>
                <w:sz w:val="16"/>
              </w:rPr>
              <w:t>(152, 138, 126)</w:t>
            </w:r>
          </w:p>
        </w:tc>
        <w:tc>
          <w:tcPr>
            <w:tcW w:type="dxa" w:w="1950"/>
            <w:shd w:fill="F4F7F8" w:val="clear"/>
          </w:tcPr>
          <w:p>
            <w:pPr>
              <w:spacing w:before="20" w:after="20"/>
            </w:pPr>
            <w:r/>
            <w:r>
              <w:rPr>
                <w:rFonts w:ascii="Calibri" w:hAnsi="Calibri" w:eastAsia="Calibri"/>
                <w:b w:val="0"/>
                <w:i w:val="0"/>
                <w:color w:val="1F2A30"/>
                <w:sz w:val="16"/>
              </w:rPr>
              <w:t>#988A7E</w:t>
            </w:r>
          </w:p>
        </w:tc>
      </w:tr>
      <w:tr>
        <w:trPr>
          <w:cantSplit/>
        </w:trPr>
        <w:tc>
          <w:tcPr>
            <w:tcW w:type="dxa" w:w="1950"/>
          </w:tcPr>
          <w:p>
            <w:pPr>
              <w:spacing w:before="20" w:after="20"/>
            </w:pPr>
            <w:r/>
            <w:r>
              <w:rPr>
                <w:rFonts w:ascii="Calibri" w:hAnsi="Calibri" w:eastAsia="Calibri"/>
                <w:b w:val="0"/>
                <w:i w:val="0"/>
                <w:color w:val="1F2A30"/>
                <w:sz w:val="16"/>
              </w:rPr>
              <w:t>3.0 mL</w:t>
            </w:r>
          </w:p>
        </w:tc>
        <w:tc>
          <w:tcPr>
            <w:tcW w:type="dxa" w:w="1950"/>
          </w:tcPr>
          <w:p>
            <w:pPr>
              <w:spacing w:before="20" w:after="20"/>
            </w:pPr>
            <w:r/>
            <w:r>
              <w:rPr>
                <w:rFonts w:ascii="Calibri" w:hAnsi="Calibri" w:eastAsia="Calibri"/>
                <w:b w:val="0"/>
                <w:i w:val="0"/>
                <w:color w:val="1F2A30"/>
                <w:sz w:val="16"/>
              </w:rPr>
              <w:t>1.50</w:t>
            </w:r>
          </w:p>
        </w:tc>
        <w:tc>
          <w:tcPr>
            <w:tcW w:type="dxa" w:w="1950"/>
          </w:tcPr>
          <w:p>
            <w:pPr>
              <w:spacing w:before="20" w:after="20"/>
            </w:pPr>
            <w:r/>
            <w:r>
              <w:rPr>
                <w:rFonts w:ascii="Calibri" w:hAnsi="Calibri" w:eastAsia="Calibri"/>
                <w:b w:val="0"/>
                <w:i w:val="0"/>
                <w:color w:val="1F2A30"/>
                <w:sz w:val="16"/>
              </w:rPr>
              <w:t>0.662</w:t>
            </w:r>
          </w:p>
        </w:tc>
        <w:tc>
          <w:tcPr>
            <w:tcW w:type="dxa" w:w="1950"/>
          </w:tcPr>
          <w:p>
            <w:pPr>
              <w:spacing w:before="20" w:after="20"/>
            </w:pPr>
            <w:r/>
            <w:r>
              <w:rPr>
                <w:rFonts w:ascii="Calibri" w:hAnsi="Calibri" w:eastAsia="Calibri"/>
                <w:b w:val="0"/>
                <w:i w:val="0"/>
                <w:color w:val="1F2A30"/>
                <w:sz w:val="16"/>
              </w:rPr>
              <w:t>(62, 167, 192)</w:t>
            </w:r>
          </w:p>
        </w:tc>
        <w:tc>
          <w:tcPr>
            <w:tcW w:type="dxa" w:w="1950"/>
          </w:tcPr>
          <w:p>
            <w:pPr>
              <w:spacing w:before="20" w:after="20"/>
            </w:pPr>
            <w:r/>
            <w:r>
              <w:rPr>
                <w:rFonts w:ascii="Calibri" w:hAnsi="Calibri" w:eastAsia="Calibri"/>
                <w:b w:val="0"/>
                <w:i w:val="0"/>
                <w:color w:val="1F2A30"/>
                <w:sz w:val="16"/>
              </w:rPr>
              <w:t>#3EA7C0</w:t>
            </w:r>
          </w:p>
        </w:tc>
      </w:tr>
      <w:tr>
        <w:trPr>
          <w:cantSplit/>
        </w:trPr>
        <w:tc>
          <w:tcPr>
            <w:tcW w:type="dxa" w:w="1950"/>
            <w:shd w:fill="F4F7F8" w:val="clear"/>
          </w:tcPr>
          <w:p>
            <w:pPr>
              <w:spacing w:before="20" w:after="20"/>
            </w:pPr>
            <w:r/>
            <w:r>
              <w:rPr>
                <w:rFonts w:ascii="Calibri" w:hAnsi="Calibri" w:eastAsia="Calibri"/>
                <w:b w:val="0"/>
                <w:i w:val="0"/>
                <w:color w:val="1F2A30"/>
                <w:sz w:val="16"/>
              </w:rPr>
              <w:t>4.0 mL</w:t>
            </w:r>
          </w:p>
        </w:tc>
        <w:tc>
          <w:tcPr>
            <w:tcW w:type="dxa" w:w="1950"/>
            <w:shd w:fill="F4F7F8" w:val="clear"/>
          </w:tcPr>
          <w:p>
            <w:pPr>
              <w:spacing w:before="20" w:after="20"/>
            </w:pPr>
            <w:r/>
            <w:r>
              <w:rPr>
                <w:rFonts w:ascii="Calibri" w:hAnsi="Calibri" w:eastAsia="Calibri"/>
                <w:b w:val="0"/>
                <w:i w:val="0"/>
                <w:color w:val="1F2A30"/>
                <w:sz w:val="16"/>
              </w:rPr>
              <w:t>2.00</w:t>
            </w:r>
          </w:p>
        </w:tc>
        <w:tc>
          <w:tcPr>
            <w:tcW w:type="dxa" w:w="1950"/>
            <w:shd w:fill="F4F7F8" w:val="clear"/>
          </w:tcPr>
          <w:p>
            <w:pPr>
              <w:spacing w:before="20" w:after="20"/>
            </w:pPr>
            <w:r/>
            <w:r>
              <w:rPr>
                <w:rFonts w:ascii="Calibri" w:hAnsi="Calibri" w:eastAsia="Calibri"/>
                <w:b w:val="0"/>
                <w:i w:val="0"/>
                <w:color w:val="1F2A30"/>
                <w:sz w:val="16"/>
              </w:rPr>
              <w:t>0.706</w:t>
            </w:r>
          </w:p>
        </w:tc>
        <w:tc>
          <w:tcPr>
            <w:tcW w:type="dxa" w:w="1950"/>
            <w:shd w:fill="F4F7F8" w:val="clear"/>
          </w:tcPr>
          <w:p>
            <w:pPr>
              <w:spacing w:before="20" w:after="20"/>
            </w:pPr>
            <w:r/>
            <w:r>
              <w:rPr>
                <w:rFonts w:ascii="Calibri" w:hAnsi="Calibri" w:eastAsia="Calibri"/>
                <w:b w:val="0"/>
                <w:i w:val="0"/>
                <w:color w:val="1F2A30"/>
                <w:sz w:val="16"/>
              </w:rPr>
              <w:t>(51, 176, 193)</w:t>
            </w:r>
          </w:p>
        </w:tc>
        <w:tc>
          <w:tcPr>
            <w:tcW w:type="dxa" w:w="1950"/>
            <w:shd w:fill="F4F7F8" w:val="clear"/>
          </w:tcPr>
          <w:p>
            <w:pPr>
              <w:spacing w:before="20" w:after="20"/>
            </w:pPr>
            <w:r/>
            <w:r>
              <w:rPr>
                <w:rFonts w:ascii="Calibri" w:hAnsi="Calibri" w:eastAsia="Calibri"/>
                <w:b w:val="0"/>
                <w:i w:val="0"/>
                <w:color w:val="1F2A30"/>
                <w:sz w:val="16"/>
              </w:rPr>
              <w:t>#33B0C1</w:t>
            </w:r>
          </w:p>
        </w:tc>
      </w:tr>
      <w:tr>
        <w:trPr>
          <w:cantSplit/>
        </w:trPr>
        <w:tc>
          <w:tcPr>
            <w:tcW w:type="dxa" w:w="1950"/>
          </w:tcPr>
          <w:p>
            <w:pPr>
              <w:spacing w:before="20" w:after="20"/>
            </w:pPr>
            <w:r/>
            <w:r>
              <w:rPr>
                <w:rFonts w:ascii="Calibri" w:hAnsi="Calibri" w:eastAsia="Calibri"/>
                <w:b w:val="0"/>
                <w:i w:val="0"/>
                <w:color w:val="1F2A30"/>
                <w:sz w:val="16"/>
              </w:rPr>
              <w:t>5.0 mL</w:t>
            </w:r>
          </w:p>
        </w:tc>
        <w:tc>
          <w:tcPr>
            <w:tcW w:type="dxa" w:w="1950"/>
          </w:tcPr>
          <w:p>
            <w:pPr>
              <w:spacing w:before="20" w:after="20"/>
            </w:pPr>
            <w:r/>
            <w:r>
              <w:rPr>
                <w:rFonts w:ascii="Calibri" w:hAnsi="Calibri" w:eastAsia="Calibri"/>
                <w:b w:val="0"/>
                <w:i w:val="0"/>
                <w:color w:val="1F2A30"/>
                <w:sz w:val="16"/>
              </w:rPr>
              <w:t>0.60</w:t>
            </w:r>
          </w:p>
        </w:tc>
        <w:tc>
          <w:tcPr>
            <w:tcW w:type="dxa" w:w="1950"/>
          </w:tcPr>
          <w:p>
            <w:pPr>
              <w:spacing w:before="20" w:after="20"/>
            </w:pPr>
            <w:r/>
            <w:r>
              <w:rPr>
                <w:rFonts w:ascii="Calibri" w:hAnsi="Calibri" w:eastAsia="Calibri"/>
                <w:b w:val="0"/>
                <w:i w:val="0"/>
                <w:color w:val="1F2A30"/>
                <w:sz w:val="16"/>
              </w:rPr>
              <w:t>0.311</w:t>
            </w:r>
          </w:p>
        </w:tc>
        <w:tc>
          <w:tcPr>
            <w:tcW w:type="dxa" w:w="1950"/>
          </w:tcPr>
          <w:p>
            <w:pPr>
              <w:spacing w:before="20" w:after="20"/>
            </w:pPr>
            <w:r/>
            <w:r>
              <w:rPr>
                <w:rFonts w:ascii="Calibri" w:hAnsi="Calibri" w:eastAsia="Calibri"/>
                <w:b w:val="0"/>
                <w:i w:val="0"/>
                <w:color w:val="1F2A30"/>
                <w:sz w:val="16"/>
              </w:rPr>
              <w:t>(147, 132, 113)</w:t>
            </w:r>
          </w:p>
        </w:tc>
        <w:tc>
          <w:tcPr>
            <w:tcW w:type="dxa" w:w="1950"/>
          </w:tcPr>
          <w:p>
            <w:pPr>
              <w:spacing w:before="20" w:after="20"/>
            </w:pPr>
            <w:r/>
            <w:r>
              <w:rPr>
                <w:rFonts w:ascii="Calibri" w:hAnsi="Calibri" w:eastAsia="Calibri"/>
                <w:b w:val="0"/>
                <w:i w:val="0"/>
                <w:color w:val="1F2A30"/>
                <w:sz w:val="16"/>
              </w:rPr>
              <w:t>#938471</w:t>
            </w:r>
          </w:p>
        </w:tc>
      </w:tr>
      <w:tr>
        <w:trPr>
          <w:cantSplit/>
        </w:trPr>
        <w:tc>
          <w:tcPr>
            <w:tcW w:type="dxa" w:w="1950"/>
            <w:shd w:fill="F4F7F8" w:val="clear"/>
          </w:tcPr>
          <w:p>
            <w:pPr>
              <w:spacing w:before="20" w:after="20"/>
            </w:pPr>
            <w:r/>
            <w:r>
              <w:rPr>
                <w:rFonts w:ascii="Calibri" w:hAnsi="Calibri" w:eastAsia="Calibri"/>
                <w:b w:val="0"/>
                <w:i w:val="0"/>
                <w:color w:val="1F2A30"/>
                <w:sz w:val="16"/>
              </w:rPr>
              <w:t>5.0 mL</w:t>
            </w:r>
          </w:p>
        </w:tc>
        <w:tc>
          <w:tcPr>
            <w:tcW w:type="dxa" w:w="1950"/>
            <w:shd w:fill="F4F7F8" w:val="clear"/>
          </w:tcPr>
          <w:p>
            <w:pPr>
              <w:spacing w:before="20" w:after="20"/>
            </w:pPr>
            <w:r/>
            <w:r>
              <w:rPr>
                <w:rFonts w:ascii="Calibri" w:hAnsi="Calibri" w:eastAsia="Calibri"/>
                <w:b w:val="0"/>
                <w:i w:val="0"/>
                <w:color w:val="1F2A30"/>
                <w:sz w:val="16"/>
              </w:rPr>
              <w:t>6.40</w:t>
            </w:r>
          </w:p>
        </w:tc>
        <w:tc>
          <w:tcPr>
            <w:tcW w:type="dxa" w:w="1950"/>
            <w:shd w:fill="F4F7F8" w:val="clear"/>
          </w:tcPr>
          <w:p>
            <w:pPr>
              <w:spacing w:before="20" w:after="20"/>
            </w:pPr>
            <w:r/>
            <w:r>
              <w:rPr>
                <w:rFonts w:ascii="Calibri" w:hAnsi="Calibri" w:eastAsia="Calibri"/>
                <w:b w:val="0"/>
                <w:i w:val="0"/>
                <w:color w:val="1F2A30"/>
                <w:sz w:val="16"/>
              </w:rPr>
              <w:t>1.976</w:t>
            </w:r>
          </w:p>
        </w:tc>
        <w:tc>
          <w:tcPr>
            <w:tcW w:type="dxa" w:w="1950"/>
            <w:shd w:fill="F4F7F8" w:val="clear"/>
          </w:tcPr>
          <w:p>
            <w:pPr>
              <w:spacing w:before="20" w:after="20"/>
            </w:pPr>
            <w:r/>
            <w:r>
              <w:rPr>
                <w:rFonts w:ascii="Calibri" w:hAnsi="Calibri" w:eastAsia="Calibri"/>
                <w:b w:val="0"/>
                <w:i w:val="0"/>
                <w:color w:val="1F2A30"/>
                <w:sz w:val="16"/>
              </w:rPr>
              <w:t>(16, 127, 182)</w:t>
            </w:r>
          </w:p>
        </w:tc>
        <w:tc>
          <w:tcPr>
            <w:tcW w:type="dxa" w:w="1950"/>
            <w:shd w:fill="F4F7F8" w:val="clear"/>
          </w:tcPr>
          <w:p>
            <w:pPr>
              <w:spacing w:before="20" w:after="20"/>
            </w:pPr>
            <w:r/>
            <w:r>
              <w:rPr>
                <w:rFonts w:ascii="Calibri" w:hAnsi="Calibri" w:eastAsia="Calibri"/>
                <w:b w:val="0"/>
                <w:i w:val="0"/>
                <w:color w:val="1F2A30"/>
                <w:sz w:val="16"/>
              </w:rPr>
              <w:t>#107FB6</w:t>
            </w:r>
          </w:p>
        </w:tc>
      </w:tr>
    </w:tbl>
    <w:p>
      <w:pPr>
        <w:spacing w:after="40"/>
      </w:pPr>
    </w:p>
    <w:p>
      <w:pPr>
        <w:spacing w:before="40" w:after="200"/>
      </w:pPr>
      <w:r>
        <w:rPr>
          <w:rFonts w:ascii="Calibri" w:hAnsi="Calibri" w:eastAsia="Calibri"/>
          <w:b w:val="0"/>
          <w:i/>
          <w:color w:val="3D4F5A"/>
          <w:sz w:val="18"/>
        </w:rPr>
        <w:t>Table 17. Deployed concentration-only model, one query.</w:t>
      </w:r>
    </w:p>
    <w:tbl>
      <w:tblPr>
        <w:tblW w:type="auto" w:w="0"/>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6"/>
              </w:rPr>
              <w:t>Volume</w:t>
            </w:r>
          </w:p>
        </w:tc>
        <w:tc>
          <w:tcPr>
            <w:tcW w:type="dxa" w:w="1950"/>
            <w:shd w:fill="0E4D64" w:val="clear"/>
          </w:tcPr>
          <w:p>
            <w:pPr>
              <w:spacing w:before="40" w:after="40"/>
            </w:pPr>
            <w:r/>
            <w:r>
              <w:rPr>
                <w:rFonts w:ascii="Calibri" w:hAnsi="Calibri" w:eastAsia="Calibri"/>
                <w:b/>
                <w:i w:val="0"/>
                <w:color w:val="FFFFFF"/>
                <w:sz w:val="16"/>
              </w:rPr>
              <w:t>Concentration</w:t>
            </w:r>
          </w:p>
        </w:tc>
        <w:tc>
          <w:tcPr>
            <w:tcW w:type="dxa" w:w="1950"/>
            <w:shd w:fill="0E4D64" w:val="clear"/>
          </w:tcPr>
          <w:p>
            <w:pPr>
              <w:spacing w:before="40" w:after="40"/>
            </w:pPr>
            <w:r/>
            <w:r>
              <w:rPr>
                <w:rFonts w:ascii="Calibri" w:hAnsi="Calibri" w:eastAsia="Calibri"/>
                <w:b/>
                <w:i w:val="0"/>
                <w:color w:val="FFFFFF"/>
                <w:sz w:val="16"/>
              </w:rPr>
              <w:t>Predicted absorbance</w:t>
            </w:r>
          </w:p>
        </w:tc>
        <w:tc>
          <w:tcPr>
            <w:tcW w:type="dxa" w:w="1950"/>
            <w:shd w:fill="0E4D64" w:val="clear"/>
          </w:tcPr>
          <w:p>
            <w:pPr>
              <w:spacing w:before="40" w:after="40"/>
            </w:pPr>
            <w:r/>
            <w:r>
              <w:rPr>
                <w:rFonts w:ascii="Calibri" w:hAnsi="Calibri" w:eastAsia="Calibri"/>
                <w:b/>
                <w:i w:val="0"/>
                <w:color w:val="FFFFFF"/>
                <w:sz w:val="16"/>
              </w:rPr>
              <w:t>Predicted RGB</w:t>
            </w:r>
          </w:p>
        </w:tc>
        <w:tc>
          <w:tcPr>
            <w:tcW w:type="dxa" w:w="1950"/>
            <w:shd w:fill="0E4D64" w:val="clear"/>
          </w:tcPr>
          <w:p>
            <w:pPr>
              <w:spacing w:before="40" w:after="40"/>
            </w:pPr>
            <w:r/>
            <w:r>
              <w:rPr>
                <w:rFonts w:ascii="Calibri" w:hAnsi="Calibri" w:eastAsia="Calibri"/>
                <w:b/>
                <w:i w:val="0"/>
                <w:color w:val="FFFFFF"/>
                <w:sz w:val="16"/>
              </w:rPr>
              <w:t>Hex</w:t>
            </w:r>
          </w:p>
        </w:tc>
      </w:tr>
      <w:tr>
        <w:trPr>
          <w:cantSplit/>
        </w:trPr>
        <w:tc>
          <w:tcPr>
            <w:tcW w:type="dxa" w:w="1950"/>
          </w:tcPr>
          <w:p>
            <w:pPr>
              <w:spacing w:before="20" w:after="20"/>
            </w:pPr>
            <w:r/>
            <w:r>
              <w:rPr>
                <w:rFonts w:ascii="Calibri" w:hAnsi="Calibri" w:eastAsia="Calibri"/>
                <w:b w:val="0"/>
                <w:i w:val="0"/>
                <w:color w:val="1F2A30"/>
                <w:sz w:val="16"/>
              </w:rPr>
              <w:t>none</w:t>
            </w:r>
          </w:p>
        </w:tc>
        <w:tc>
          <w:tcPr>
            <w:tcW w:type="dxa" w:w="1950"/>
          </w:tcPr>
          <w:p>
            <w:pPr>
              <w:spacing w:before="20" w:after="20"/>
            </w:pPr>
            <w:r/>
            <w:r>
              <w:rPr>
                <w:rFonts w:ascii="Calibri" w:hAnsi="Calibri" w:eastAsia="Calibri"/>
                <w:b w:val="0"/>
                <w:i w:val="0"/>
                <w:color w:val="1F2A30"/>
                <w:sz w:val="16"/>
              </w:rPr>
              <w:t>1.50</w:t>
            </w:r>
          </w:p>
        </w:tc>
        <w:tc>
          <w:tcPr>
            <w:tcW w:type="dxa" w:w="1950"/>
          </w:tcPr>
          <w:p>
            <w:pPr>
              <w:spacing w:before="20" w:after="20"/>
            </w:pPr>
            <w:r/>
            <w:r>
              <w:rPr>
                <w:rFonts w:ascii="Calibri" w:hAnsi="Calibri" w:eastAsia="Calibri"/>
                <w:b w:val="0"/>
                <w:i w:val="0"/>
                <w:color w:val="1F2A30"/>
                <w:sz w:val="16"/>
              </w:rPr>
              <w:t>0.563</w:t>
            </w:r>
          </w:p>
        </w:tc>
        <w:tc>
          <w:tcPr>
            <w:tcW w:type="dxa" w:w="1950"/>
          </w:tcPr>
          <w:p>
            <w:pPr>
              <w:spacing w:before="20" w:after="20"/>
            </w:pPr>
            <w:r/>
            <w:r>
              <w:rPr>
                <w:rFonts w:ascii="Calibri" w:hAnsi="Calibri" w:eastAsia="Calibri"/>
                <w:b w:val="0"/>
                <w:i w:val="0"/>
                <w:color w:val="1F2A30"/>
                <w:sz w:val="16"/>
              </w:rPr>
              <w:t>(98, 183, 191)</w:t>
            </w:r>
          </w:p>
        </w:tc>
        <w:tc>
          <w:tcPr>
            <w:tcW w:type="dxa" w:w="1950"/>
          </w:tcPr>
          <w:p>
            <w:pPr>
              <w:spacing w:before="20" w:after="20"/>
            </w:pPr>
            <w:r/>
            <w:r>
              <w:rPr>
                <w:rFonts w:ascii="Calibri" w:hAnsi="Calibri" w:eastAsia="Calibri"/>
                <w:b w:val="0"/>
                <w:i w:val="0"/>
                <w:color w:val="1F2A30"/>
                <w:sz w:val="16"/>
              </w:rPr>
              <w:t>#62B7BF</w:t>
            </w:r>
          </w:p>
        </w:tc>
      </w:tr>
    </w:tbl>
    <w:p>
      <w:pPr>
        <w:spacing w:after="40"/>
      </w:pPr>
    </w:p>
    <w:p>
      <w:pPr>
        <w:spacing w:before="0" w:after="160" w:line="269" w:lineRule="auto"/>
        <w:jc w:val="both"/>
      </w:pPr>
      <w:r>
        <w:rPr>
          <w:rFonts w:ascii="Calibri" w:hAnsi="Calibri" w:eastAsia="Calibri"/>
          <w:b w:val="0"/>
          <w:i w:val="0"/>
          <w:color w:val="1F2A30"/>
          <w:sz w:val="22"/>
        </w:rPr>
        <w:t>At 3.0 mL and concentration 1.5, the deployed model predicts absorbance 0.662 and colour (62, 167, 192), hex #3EA7C0. The original random-forest pair, at the same inputs, predicted absorbance 0.557 and colour (99, 163, 192), hex #63A3C0. Both can appear in a lab note. Only Table 16 is what the app returns for the volume-and-concentration choice. Concentration 1.5 with volume omitted returns absorbance 0.563 and colour (98, 183, 191), hex #62B7BF.</w:t>
      </w:r>
    </w:p>
    <w:p>
      <w:pPr>
        <w:keepNext/>
        <w:spacing w:before="320" w:after="120"/>
        <w:pBdr>
          <w:bottom w:val="single" w:sz="12" w:space="1" w:color="128277"/>
        </w:pBdr>
      </w:pPr>
      <w:r>
        <w:rPr>
          <w:rFonts w:ascii="Calibri" w:hAnsi="Calibri" w:eastAsia="Calibri"/>
          <w:b/>
          <w:i w:val="0"/>
          <w:color w:val="0E4D64"/>
          <w:sz w:val="32"/>
        </w:rPr>
        <w:t>20.  The web application, control by control</w:t>
      </w:r>
    </w:p>
    <w:p>
      <w:pPr>
        <w:spacing w:before="0" w:after="160" w:line="269" w:lineRule="auto"/>
        <w:jc w:val="both"/>
      </w:pPr>
      <w:r>
        <w:rPr>
          <w:rFonts w:ascii="Calibri" w:hAnsi="Calibri" w:eastAsia="Calibri"/>
          <w:b w:val="0"/>
          <w:i w:val="0"/>
          <w:color w:val="1F2A30"/>
          <w:sz w:val="22"/>
        </w:rPr>
        <w:t>web_app.py is a Streamlit page titled Chemistry Predictor in the browser tab, with a flask emoji, centered layout. The heading on the page is Chemistry Color Predictor. The subtitle is: Predict absorbance and resulting solution color from volume and/or concentration.</w:t>
      </w:r>
    </w:p>
    <w:p>
      <w:pPr>
        <w:pStyle w:val="ListBullet"/>
        <w:spacing w:before="20" w:after="40" w:line="259" w:lineRule="auto"/>
      </w:pPr>
      <w:r>
        <w:rPr>
          <w:rFonts w:ascii="Calibri" w:hAnsi="Calibri" w:eastAsia="Calibri"/>
          <w:b w:val="0"/>
          <w:i w:val="0"/>
          <w:color w:val="1F2A30"/>
          <w:sz w:val="22"/>
        </w:rPr>
        <w:t>A horizontal radio button labelled Model offers two choices: Volume + concentration, and Concentration only (no volume). The help text tells the user which pair of files each choice loads.</w:t>
      </w:r>
    </w:p>
    <w:p>
      <w:pPr>
        <w:pStyle w:val="ListBullet"/>
        <w:spacing w:before="20" w:after="40" w:line="259" w:lineRule="auto"/>
      </w:pPr>
      <w:r>
        <w:rPr>
          <w:rFonts w:ascii="Calibri" w:hAnsi="Calibri" w:eastAsia="Calibri"/>
          <w:b w:val="0"/>
          <w:i w:val="0"/>
          <w:color w:val="1F2A30"/>
          <w:sz w:val="22"/>
        </w:rPr>
        <w:t>Models are loaded with joblib and cached with st.cache_resource. The cache key includes the string svr_abs_v1 so that replacing the joblib files refreshes the cache. If either model file is missing, the page stops and asks for the training notebook to be run.</w:t>
      </w:r>
    </w:p>
    <w:p>
      <w:pPr>
        <w:pStyle w:val="ListBullet"/>
        <w:spacing w:before="20" w:after="40" w:line="259" w:lineRule="auto"/>
      </w:pPr>
      <w:r>
        <w:rPr>
          <w:rFonts w:ascii="Calibri" w:hAnsi="Calibri" w:eastAsia="Calibri"/>
          <w:b w:val="0"/>
          <w:i w:val="0"/>
          <w:color w:val="1F2A30"/>
          <w:sz w:val="22"/>
        </w:rPr>
        <w:t>Metadata is optional. When model_metadata.joblib is present, the page reads volume labels, parses numbers out of them, and treats the minimum and maximum as the recommended range. For the saved with-volume metadata that range is 1.00 to 5.00 mL. The default volume shown in the box is 3.00, clipped into that range. The default concentration is 1.50.</w:t>
      </w:r>
    </w:p>
    <w:p>
      <w:pPr>
        <w:pStyle w:val="ListBullet"/>
        <w:spacing w:before="20" w:after="40" w:line="259" w:lineRule="auto"/>
      </w:pPr>
      <w:r>
        <w:rPr>
          <w:rFonts w:ascii="Calibri" w:hAnsi="Calibri" w:eastAsia="Calibri"/>
          <w:b w:val="0"/>
          <w:i w:val="0"/>
          <w:color w:val="1F2A30"/>
          <w:sz w:val="22"/>
        </w:rPr>
        <w:t>Volume + concentration shows two number boxes side by side. Volume is labelled Volume (mL), minimum 0, step 0.1, two decimal places. Concentration has the same step and format and the same minimum of 0. A caption under volume states the recommended range.</w:t>
      </w:r>
    </w:p>
    <w:p>
      <w:pPr>
        <w:pStyle w:val="ListBullet"/>
        <w:spacing w:before="20" w:after="40" w:line="259" w:lineRule="auto"/>
      </w:pPr>
      <w:r>
        <w:rPr>
          <w:rFonts w:ascii="Calibri" w:hAnsi="Calibri" w:eastAsia="Calibri"/>
          <w:b w:val="0"/>
          <w:i w:val="0"/>
          <w:color w:val="1F2A30"/>
          <w:sz w:val="22"/>
        </w:rPr>
        <w:t>Concentration only hides the volume box and shows one concentration box, with the caption: This model ignores volume and uses concentration only.</w:t>
      </w:r>
    </w:p>
    <w:p>
      <w:pPr>
        <w:pStyle w:val="ListBullet"/>
        <w:spacing w:before="20" w:after="40" w:line="259" w:lineRule="auto"/>
      </w:pPr>
      <w:r>
        <w:rPr>
          <w:rFonts w:ascii="Calibri" w:hAnsi="Calibri" w:eastAsia="Calibri"/>
          <w:b w:val="0"/>
          <w:i w:val="0"/>
          <w:color w:val="1F2A30"/>
          <w:sz w:val="22"/>
        </w:rPr>
        <w:t>The form button is labelled Predict. Before the user presses it, the page already runs a prediction on the defaults, so a colour is visible on first load. Pressing Predict reruns with the typed values.</w:t>
      </w:r>
    </w:p>
    <w:p>
      <w:pPr>
        <w:pStyle w:val="ListBullet"/>
        <w:spacing w:before="20" w:after="40" w:line="259" w:lineRule="auto"/>
      </w:pPr>
      <w:r>
        <w:rPr>
          <w:rFonts w:ascii="Calibri" w:hAnsi="Calibri" w:eastAsia="Calibri"/>
          <w:b w:val="0"/>
          <w:i w:val="0"/>
          <w:color w:val="1F2A30"/>
          <w:sz w:val="22"/>
        </w:rPr>
        <w:t>Prediction order: build a one-row table of the selected features; call the absorbance model; append that prediction as abs_pred; call the colour model; clip each channel to 0–255; round to an integer; format hex.</w:t>
      </w:r>
    </w:p>
    <w:p>
      <w:pPr>
        <w:pStyle w:val="ListBullet"/>
        <w:spacing w:before="20" w:after="40" w:line="259" w:lineRule="auto"/>
      </w:pPr>
      <w:r>
        <w:rPr>
          <w:rFonts w:ascii="Calibri" w:hAnsi="Calibri" w:eastAsia="Calibri"/>
          <w:b w:val="0"/>
          <w:i w:val="0"/>
          <w:color w:val="1F2A30"/>
          <w:sz w:val="22"/>
        </w:rPr>
        <w:t>If the chosen volume is outside the metadata range, a warning says the prediction may be less reliable. The page still returns a number. It does not refuse the query.</w:t>
      </w:r>
    </w:p>
    <w:p>
      <w:pPr>
        <w:pStyle w:val="ListBullet"/>
        <w:spacing w:before="20" w:after="40" w:line="259" w:lineRule="auto"/>
      </w:pPr>
      <w:r>
        <w:rPr>
          <w:rFonts w:ascii="Calibri" w:hAnsi="Calibri" w:eastAsia="Calibri"/>
          <w:b w:val="0"/>
          <w:i w:val="0"/>
          <w:color w:val="1F2A30"/>
          <w:sz w:val="22"/>
        </w:rPr>
        <w:t>The result block shows Predicted absorbance to four decimal places, Predicted RGB as three integers, and a full-width swatch filled with the hex colour and labelled with that hex code.</w:t>
      </w:r>
    </w:p>
    <w:p>
      <w:pPr>
        <w:pStyle w:val="ListBullet"/>
        <w:spacing w:before="20" w:after="40" w:line="259" w:lineRule="auto"/>
      </w:pPr>
      <w:r>
        <w:rPr>
          <w:rFonts w:ascii="Calibri" w:hAnsi="Calibri" w:eastAsia="Calibri"/>
          <w:b w:val="0"/>
          <w:i w:val="0"/>
          <w:color w:val="1F2A30"/>
          <w:sz w:val="22"/>
        </w:rPr>
        <w:t>A caption reports the algorithm names stored in metadata. For the current files those names are SVR for absorbance and RandomForest for colour. Another caption lists the training volume labels, or, for the concentration-only model, states that volume was not used.</w:t>
      </w:r>
    </w:p>
    <w:p>
      <w:pPr>
        <w:spacing w:before="0" w:after="160" w:line="269" w:lineRule="auto"/>
        <w:jc w:val="both"/>
      </w:pPr>
      <w:r>
        <w:rPr>
          <w:rFonts w:ascii="Calibri" w:hAnsi="Calibri" w:eastAsia="Calibri"/>
          <w:b w:val="0"/>
          <w:i w:val="0"/>
          <w:color w:val="1F2A30"/>
          <w:sz w:val="22"/>
        </w:rPr>
        <w:t>Visual styling is custom CSS, not the default Streamlit theme. The page background is a warm off-white with two soft colour washes. The title uses the Google font DM Serif Display in a dark teal (#0E4D64). Body labels use Space Grotesk. The card has a light border, a 20-pixel radius, and a shadow. The Predict button is a teal gradient (#128277 to #15a48f) with white text. None of that styling changes the numbers.</w:t>
      </w:r>
    </w:p>
    <w:p>
      <w:pPr>
        <w:spacing w:before="0" w:after="160" w:line="269" w:lineRule="auto"/>
        <w:jc w:val="both"/>
      </w:pPr>
      <w:r>
        <w:rPr>
          <w:rFonts w:ascii="Calibri" w:hAnsi="Calibri" w:eastAsia="Calibri"/>
          <w:b w:val="0"/>
          <w:i w:val="0"/>
          <w:color w:val="1F2A30"/>
          <w:sz w:val="22"/>
        </w:rPr>
        <w:t>requirements.txt lists joblib, numpy, pandas, scikit-learn, streamlit, and openpyxl. The notebooks also import matplotlib. The exploratory notebook imports seaborn and plotly. The comparison notebook imports seaborn. Those plotting libraries are not in requirements.txt. A co-author who only installs that file can run the app and the metric cells, and will need the extra packages to redraw the figures.</w:t>
      </w:r>
    </w:p>
    <w:p>
      <w:pPr>
        <w:keepNext/>
        <w:spacing w:before="320" w:after="120"/>
        <w:pBdr>
          <w:bottom w:val="single" w:sz="12" w:space="1" w:color="128277"/>
        </w:pBdr>
      </w:pPr>
      <w:r>
        <w:rPr>
          <w:rFonts w:ascii="Calibri" w:hAnsi="Calibri" w:eastAsia="Calibri"/>
          <w:b/>
          <w:i w:val="0"/>
          <w:color w:val="0E4D64"/>
          <w:sz w:val="32"/>
        </w:rPr>
        <w:t>21.  Every artifact file</w:t>
      </w:r>
    </w:p>
    <w:p>
      <w:pPr>
        <w:spacing w:before="40" w:after="200"/>
      </w:pPr>
      <w:r>
        <w:rPr>
          <w:rFonts w:ascii="Calibri" w:hAnsi="Calibri" w:eastAsia="Calibri"/>
          <w:b w:val="0"/>
          <w:i/>
          <w:color w:val="3D4F5A"/>
          <w:sz w:val="18"/>
        </w:rPr>
        <w:t>Table 18. Contents of the artifacts folder and what the app actually loads.</w:t>
      </w:r>
    </w:p>
    <w:tbl>
      <w:tblPr>
        <w:tblW w:type="auto" w:w="0"/>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6"/>
              </w:rPr>
              <w:t>File</w:t>
            </w:r>
          </w:p>
        </w:tc>
        <w:tc>
          <w:tcPr>
            <w:tcW w:type="dxa" w:w="4876"/>
            <w:shd w:fill="0E4D64" w:val="clear"/>
          </w:tcPr>
          <w:p>
            <w:pPr>
              <w:spacing w:before="40" w:after="40"/>
            </w:pPr>
            <w:r/>
            <w:r>
              <w:rPr>
                <w:rFonts w:ascii="Calibri" w:hAnsi="Calibri" w:eastAsia="Calibri"/>
                <w:b/>
                <w:i w:val="0"/>
                <w:color w:val="FFFFFF"/>
                <w:sz w:val="16"/>
              </w:rPr>
              <w:t>What it is</w:t>
            </w:r>
          </w:p>
        </w:tc>
      </w:tr>
      <w:tr>
        <w:trPr>
          <w:cantSplit/>
        </w:trPr>
        <w:tc>
          <w:tcPr>
            <w:tcW w:type="dxa" w:w="4876"/>
          </w:tcPr>
          <w:p>
            <w:pPr>
              <w:spacing w:before="20" w:after="20"/>
            </w:pPr>
            <w:r/>
            <w:r>
              <w:rPr>
                <w:rFonts w:ascii="Calibri" w:hAnsi="Calibri" w:eastAsia="Calibri"/>
                <w:b w:val="0"/>
                <w:i w:val="0"/>
                <w:color w:val="1F2A30"/>
                <w:sz w:val="16"/>
              </w:rPr>
              <w:t>absorbance_model.joblib</w:t>
            </w:r>
          </w:p>
        </w:tc>
        <w:tc>
          <w:tcPr>
            <w:tcW w:type="dxa" w:w="4876"/>
          </w:tcPr>
          <w:p>
            <w:pPr>
              <w:spacing w:before="20" w:after="20"/>
            </w:pPr>
            <w:r/>
            <w:r>
              <w:rPr>
                <w:rFonts w:ascii="Calibri" w:hAnsi="Calibri" w:eastAsia="Calibri"/>
                <w:b w:val="0"/>
                <w:i w:val="0"/>
                <w:color w:val="1F2A30"/>
                <w:sz w:val="16"/>
              </w:rPr>
              <w:t>Deployed with-volume absorbance model. StandardScaler + SVR. The app loads this.</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colour_model_rgb.joblib</w:t>
            </w:r>
          </w:p>
        </w:tc>
        <w:tc>
          <w:tcPr>
            <w:tcW w:type="dxa" w:w="4876"/>
            <w:shd w:fill="F4F7F8" w:val="clear"/>
          </w:tcPr>
          <w:p>
            <w:pPr>
              <w:spacing w:before="20" w:after="20"/>
            </w:pPr>
            <w:r/>
            <w:r>
              <w:rPr>
                <w:rFonts w:ascii="Calibri" w:hAnsi="Calibri" w:eastAsia="Calibri"/>
                <w:b w:val="0"/>
                <w:i w:val="0"/>
                <w:color w:val="1F2A30"/>
                <w:sz w:val="16"/>
              </w:rPr>
              <w:t>Deployed with-volume colour model. Multi-output random forest, 500 trees. The app loads this.</w:t>
            </w:r>
          </w:p>
        </w:tc>
      </w:tr>
      <w:tr>
        <w:trPr>
          <w:cantSplit/>
        </w:trPr>
        <w:tc>
          <w:tcPr>
            <w:tcW w:type="dxa" w:w="4876"/>
          </w:tcPr>
          <w:p>
            <w:pPr>
              <w:spacing w:before="20" w:after="20"/>
            </w:pPr>
            <w:r/>
            <w:r>
              <w:rPr>
                <w:rFonts w:ascii="Calibri" w:hAnsi="Calibri" w:eastAsia="Calibri"/>
                <w:b w:val="0"/>
                <w:i w:val="0"/>
                <w:color w:val="1F2A30"/>
                <w:sz w:val="16"/>
              </w:rPr>
              <w:t>model_metadata.joblib</w:t>
            </w:r>
          </w:p>
        </w:tc>
        <w:tc>
          <w:tcPr>
            <w:tcW w:type="dxa" w:w="4876"/>
          </w:tcPr>
          <w:p>
            <w:pPr>
              <w:spacing w:before="20" w:after="20"/>
            </w:pPr>
            <w:r/>
            <w:r>
              <w:rPr>
                <w:rFonts w:ascii="Calibri" w:hAnsi="Calibri" w:eastAsia="Calibri"/>
                <w:b w:val="0"/>
                <w:i w:val="0"/>
                <w:color w:val="1F2A30"/>
                <w:sz w:val="16"/>
              </w:rPr>
              <w:t>Features, algorithms, clean-row count (90), volume labels, and the test metrics in Table 9.</w:t>
            </w:r>
          </w:p>
        </w:tc>
      </w:tr>
      <w:tr>
        <w:trPr>
          <w:cantSplit/>
        </w:trPr>
        <w:tc>
          <w:tcPr>
            <w:tcW w:type="dxa" w:w="4876"/>
            <w:shd w:fill="F4F7F8" w:val="clear"/>
          </w:tcPr>
          <w:p>
            <w:pPr>
              <w:spacing w:before="20" w:after="20"/>
            </w:pPr>
            <w:r/>
            <w:r>
              <w:rPr>
                <w:rFonts w:ascii="Calibri" w:hAnsi="Calibri" w:eastAsia="Calibri"/>
                <w:b w:val="0"/>
                <w:i w:val="0"/>
                <w:color w:val="1F2A30"/>
                <w:sz w:val="16"/>
              </w:rPr>
              <w:t>absorbance_model_no_volume.joblib</w:t>
            </w:r>
          </w:p>
        </w:tc>
        <w:tc>
          <w:tcPr>
            <w:tcW w:type="dxa" w:w="4876"/>
            <w:shd w:fill="F4F7F8" w:val="clear"/>
          </w:tcPr>
          <w:p>
            <w:pPr>
              <w:spacing w:before="20" w:after="20"/>
            </w:pPr>
            <w:r/>
            <w:r>
              <w:rPr>
                <w:rFonts w:ascii="Calibri" w:hAnsi="Calibri" w:eastAsia="Calibri"/>
                <w:b w:val="0"/>
                <w:i w:val="0"/>
                <w:color w:val="1F2A30"/>
                <w:sz w:val="16"/>
              </w:rPr>
              <w:t>Deployed concentration-only SVR. The app loads this for the second radio choice.</w:t>
            </w:r>
          </w:p>
        </w:tc>
      </w:tr>
      <w:tr>
        <w:trPr>
          <w:cantSplit/>
        </w:trPr>
        <w:tc>
          <w:tcPr>
            <w:tcW w:type="dxa" w:w="4876"/>
          </w:tcPr>
          <w:p>
            <w:pPr>
              <w:spacing w:before="20" w:after="20"/>
            </w:pPr>
            <w:r/>
            <w:r>
              <w:rPr>
                <w:rFonts w:ascii="Calibri" w:hAnsi="Calibri" w:eastAsia="Calibri"/>
                <w:b w:val="0"/>
                <w:i w:val="0"/>
                <w:color w:val="1F2A30"/>
                <w:sz w:val="16"/>
              </w:rPr>
              <w:t>colour_model_rgb_no_volume.joblib</w:t>
            </w:r>
          </w:p>
        </w:tc>
        <w:tc>
          <w:tcPr>
            <w:tcW w:type="dxa" w:w="4876"/>
          </w:tcPr>
          <w:p>
            <w:pPr>
              <w:spacing w:before="20" w:after="20"/>
            </w:pPr>
            <w:r/>
            <w:r>
              <w:rPr>
                <w:rFonts w:ascii="Calibri" w:hAnsi="Calibri" w:eastAsia="Calibri"/>
                <w:b w:val="0"/>
                <w:i w:val="0"/>
                <w:color w:val="1F2A30"/>
                <w:sz w:val="16"/>
              </w:rPr>
              <w:t>Deployed concentration-only colour forest. The app loads this with the row above.</w:t>
            </w:r>
          </w:p>
        </w:tc>
      </w:tr>
      <w:tr>
        <w:trPr>
          <w:cantSplit/>
        </w:trPr>
        <w:tc>
          <w:tcPr>
            <w:tcW w:type="dxa" w:w="4876"/>
            <w:shd w:fill="F4F7F8" w:val="clear"/>
          </w:tcPr>
          <w:p>
            <w:pPr>
              <w:spacing w:before="20" w:after="20"/>
            </w:pPr>
            <w:r/>
            <w:r>
              <w:rPr>
                <w:rFonts w:ascii="Calibri" w:hAnsi="Calibri" w:eastAsia="Calibri"/>
                <w:b w:val="0"/>
                <w:i w:val="0"/>
                <w:color w:val="1F2A30"/>
                <w:sz w:val="16"/>
              </w:rPr>
              <w:t>model_metadata_no_volume.joblib</w:t>
            </w:r>
          </w:p>
        </w:tc>
        <w:tc>
          <w:tcPr>
            <w:tcW w:type="dxa" w:w="4876"/>
            <w:shd w:fill="F4F7F8" w:val="clear"/>
          </w:tcPr>
          <w:p>
            <w:pPr>
              <w:spacing w:before="20" w:after="20"/>
            </w:pPr>
            <w:r/>
            <w:r>
              <w:rPr>
                <w:rFonts w:ascii="Calibri" w:hAnsi="Calibri" w:eastAsia="Calibri"/>
                <w:b w:val="0"/>
                <w:i w:val="0"/>
                <w:color w:val="1F2A30"/>
                <w:sz w:val="16"/>
              </w:rPr>
              <w:t>Same kind of metadata, uses_volume false, and the concentration-only test metrics.</w:t>
            </w:r>
          </w:p>
        </w:tc>
      </w:tr>
      <w:tr>
        <w:trPr>
          <w:cantSplit/>
        </w:trPr>
        <w:tc>
          <w:tcPr>
            <w:tcW w:type="dxa" w:w="4876"/>
          </w:tcPr>
          <w:p>
            <w:pPr>
              <w:spacing w:before="20" w:after="20"/>
            </w:pPr>
            <w:r/>
            <w:r>
              <w:rPr>
                <w:rFonts w:ascii="Calibri" w:hAnsi="Calibri" w:eastAsia="Calibri"/>
                <w:b w:val="0"/>
                <w:i w:val="0"/>
                <w:color w:val="1F2A30"/>
                <w:sz w:val="16"/>
              </w:rPr>
              <w:t>absorbance_model_randomforest_backup.joblib</w:t>
            </w:r>
          </w:p>
        </w:tc>
        <w:tc>
          <w:tcPr>
            <w:tcW w:type="dxa" w:w="4876"/>
          </w:tcPr>
          <w:p>
            <w:pPr>
              <w:spacing w:before="20" w:after="20"/>
            </w:pPr>
            <w:r/>
            <w:r>
              <w:rPr>
                <w:rFonts w:ascii="Calibri" w:hAnsi="Calibri" w:eastAsia="Calibri"/>
                <w:b w:val="0"/>
                <w:i w:val="0"/>
                <w:color w:val="1F2A30"/>
                <w:sz w:val="16"/>
              </w:rPr>
              <w:t>Earlier with-volume random-forest absorbance model. The app does not load it.</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colour_model_rgb_randomforest_backup.joblib</w:t>
            </w:r>
          </w:p>
        </w:tc>
        <w:tc>
          <w:tcPr>
            <w:tcW w:type="dxa" w:w="4876"/>
            <w:shd w:fill="F4F7F8" w:val="clear"/>
          </w:tcPr>
          <w:p>
            <w:pPr>
              <w:spacing w:before="20" w:after="20"/>
            </w:pPr>
            <w:r/>
            <w:r>
              <w:rPr>
                <w:rFonts w:ascii="Calibri" w:hAnsi="Calibri" w:eastAsia="Calibri"/>
                <w:b w:val="0"/>
                <w:i w:val="0"/>
                <w:color w:val="1F2A30"/>
                <w:sz w:val="16"/>
              </w:rPr>
              <w:t>Matching colour-forest backup. The app does not load it.</w:t>
            </w:r>
          </w:p>
        </w:tc>
      </w:tr>
      <w:tr>
        <w:trPr>
          <w:cantSplit/>
        </w:trPr>
        <w:tc>
          <w:tcPr>
            <w:tcW w:type="dxa" w:w="4876"/>
          </w:tcPr>
          <w:p>
            <w:pPr>
              <w:spacing w:before="20" w:after="20"/>
            </w:pPr>
            <w:r/>
            <w:r>
              <w:rPr>
                <w:rFonts w:ascii="Calibri" w:hAnsi="Calibri" w:eastAsia="Calibri"/>
                <w:b w:val="0"/>
                <w:i w:val="0"/>
                <w:color w:val="1F2A30"/>
                <w:sz w:val="16"/>
              </w:rPr>
              <w:t>absorbance_model_no_volume_randomforest_backup.joblib</w:t>
            </w:r>
          </w:p>
        </w:tc>
        <w:tc>
          <w:tcPr>
            <w:tcW w:type="dxa" w:w="4876"/>
          </w:tcPr>
          <w:p>
            <w:pPr>
              <w:spacing w:before="20" w:after="20"/>
            </w:pPr>
            <w:r/>
            <w:r>
              <w:rPr>
                <w:rFonts w:ascii="Calibri" w:hAnsi="Calibri" w:eastAsia="Calibri"/>
                <w:b w:val="0"/>
                <w:i w:val="0"/>
                <w:color w:val="1F2A30"/>
                <w:sz w:val="16"/>
              </w:rPr>
              <w:t>Concentration-only forest backup. Not loaded.</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colour_model_rgb_no_volume_randomforest_backup.joblib</w:t>
            </w:r>
          </w:p>
        </w:tc>
        <w:tc>
          <w:tcPr>
            <w:tcW w:type="dxa" w:w="4876"/>
            <w:shd w:fill="F4F7F8" w:val="clear"/>
          </w:tcPr>
          <w:p>
            <w:pPr>
              <w:spacing w:before="20" w:after="20"/>
            </w:pPr>
            <w:r/>
            <w:r>
              <w:rPr>
                <w:rFonts w:ascii="Calibri" w:hAnsi="Calibri" w:eastAsia="Calibri"/>
                <w:b w:val="0"/>
                <w:i w:val="0"/>
                <w:color w:val="1F2A30"/>
                <w:sz w:val="16"/>
              </w:rPr>
              <w:t>Concentration-only colour backup. Not loaded.</w:t>
            </w:r>
          </w:p>
        </w:tc>
      </w:tr>
      <w:tr>
        <w:trPr>
          <w:cantSplit/>
        </w:trPr>
        <w:tc>
          <w:tcPr>
            <w:tcW w:type="dxa" w:w="4876"/>
          </w:tcPr>
          <w:p>
            <w:pPr>
              <w:spacing w:before="20" w:after="20"/>
            </w:pPr>
            <w:r/>
            <w:r>
              <w:rPr>
                <w:rFonts w:ascii="Calibri" w:hAnsi="Calibri" w:eastAsia="Calibri"/>
                <w:b w:val="0"/>
                <w:i w:val="0"/>
                <w:color w:val="1F2A30"/>
                <w:sz w:val="16"/>
              </w:rPr>
              <w:t>multi_model_comparison.csv</w:t>
            </w:r>
          </w:p>
        </w:tc>
        <w:tc>
          <w:tcPr>
            <w:tcW w:type="dxa" w:w="4876"/>
          </w:tcPr>
          <w:p>
            <w:pPr>
              <w:spacing w:before="20" w:after="20"/>
            </w:pPr>
            <w:r/>
            <w:r>
              <w:rPr>
                <w:rFonts w:ascii="Calibri" w:hAnsi="Calibri" w:eastAsia="Calibri"/>
                <w:b w:val="0"/>
                <w:i w:val="0"/>
                <w:color w:val="1F2A30"/>
                <w:sz w:val="16"/>
              </w:rPr>
              <w:t>All 36 metric rows: 9 algorithms × 2 volume settings × 2 targets.</w:t>
            </w:r>
          </w:p>
        </w:tc>
      </w:tr>
      <w:tr>
        <w:trPr>
          <w:cantSplit/>
        </w:trPr>
        <w:tc>
          <w:tcPr>
            <w:tcW w:type="dxa" w:w="4876"/>
            <w:shd w:fill="F4F7F8" w:val="clear"/>
          </w:tcPr>
          <w:p>
            <w:pPr>
              <w:spacing w:before="20" w:after="20"/>
            </w:pPr>
            <w:r/>
            <w:r>
              <w:rPr>
                <w:rFonts w:ascii="Calibri" w:hAnsi="Calibri" w:eastAsia="Calibri"/>
                <w:b w:val="0"/>
                <w:i w:val="0"/>
                <w:color w:val="1F2A30"/>
                <w:sz w:val="16"/>
              </w:rPr>
              <w:t>multi_model_comparison.png</w:t>
            </w:r>
          </w:p>
        </w:tc>
        <w:tc>
          <w:tcPr>
            <w:tcW w:type="dxa" w:w="4876"/>
            <w:shd w:fill="F4F7F8" w:val="clear"/>
          </w:tcPr>
          <w:p>
            <w:pPr>
              <w:spacing w:before="20" w:after="20"/>
            </w:pPr>
            <w:r/>
            <w:r>
              <w:rPr>
                <w:rFonts w:ascii="Calibri" w:hAnsi="Calibri" w:eastAsia="Calibri"/>
                <w:b w:val="0"/>
                <w:i w:val="0"/>
                <w:color w:val="1F2A30"/>
                <w:sz w:val="16"/>
              </w:rPr>
              <w:t>Figure 2.</w:t>
            </w:r>
          </w:p>
        </w:tc>
      </w:tr>
      <w:tr>
        <w:trPr>
          <w:cantSplit/>
        </w:trPr>
        <w:tc>
          <w:tcPr>
            <w:tcW w:type="dxa" w:w="4876"/>
          </w:tcPr>
          <w:p>
            <w:pPr>
              <w:spacing w:before="20" w:after="20"/>
            </w:pPr>
            <w:r/>
            <w:r>
              <w:rPr>
                <w:rFonts w:ascii="Calibri" w:hAnsi="Calibri" w:eastAsia="Calibri"/>
                <w:b w:val="0"/>
                <w:i w:val="0"/>
                <w:color w:val="1F2A30"/>
                <w:sz w:val="16"/>
              </w:rPr>
              <w:t>correlation_heatmap.png</w:t>
            </w:r>
          </w:p>
        </w:tc>
        <w:tc>
          <w:tcPr>
            <w:tcW w:type="dxa" w:w="4876"/>
          </w:tcPr>
          <w:p>
            <w:pPr>
              <w:spacing w:before="20" w:after="20"/>
            </w:pPr>
            <w:r/>
            <w:r>
              <w:rPr>
                <w:rFonts w:ascii="Calibri" w:hAnsi="Calibri" w:eastAsia="Calibri"/>
                <w:b w:val="0"/>
                <w:i w:val="0"/>
                <w:color w:val="1F2A30"/>
                <w:sz w:val="16"/>
              </w:rPr>
              <w:t>Figure 1.</w:t>
            </w:r>
          </w:p>
        </w:tc>
      </w:tr>
      <w:tr>
        <w:trPr>
          <w:cantSplit/>
        </w:trPr>
        <w:tc>
          <w:tcPr>
            <w:tcW w:type="dxa" w:w="4876"/>
            <w:shd w:fill="F4F7F8" w:val="clear"/>
          </w:tcPr>
          <w:p>
            <w:pPr>
              <w:spacing w:before="20" w:after="20"/>
            </w:pPr>
            <w:r/>
            <w:r>
              <w:rPr>
                <w:rFonts w:ascii="Calibri" w:hAnsi="Calibri" w:eastAsia="Calibri"/>
                <w:b w:val="0"/>
                <w:i w:val="0"/>
                <w:color w:val="1F2A30"/>
                <w:sz w:val="16"/>
              </w:rPr>
              <w:t>metrics_comparison.png</w:t>
            </w:r>
          </w:p>
        </w:tc>
        <w:tc>
          <w:tcPr>
            <w:tcW w:type="dxa" w:w="4876"/>
            <w:shd w:fill="F4F7F8" w:val="clear"/>
          </w:tcPr>
          <w:p>
            <w:pPr>
              <w:spacing w:before="20" w:after="20"/>
            </w:pPr>
            <w:r/>
            <w:r>
              <w:rPr>
                <w:rFonts w:ascii="Calibri" w:hAnsi="Calibri" w:eastAsia="Calibri"/>
                <w:b w:val="0"/>
                <w:i w:val="0"/>
                <w:color w:val="1F2A30"/>
                <w:sz w:val="16"/>
              </w:rPr>
              <w:t>Figure 3. Original random-forest pair only.</w:t>
            </w:r>
          </w:p>
        </w:tc>
      </w:tr>
      <w:tr>
        <w:trPr>
          <w:cantSplit/>
        </w:trPr>
        <w:tc>
          <w:tcPr>
            <w:tcW w:type="dxa" w:w="4876"/>
          </w:tcPr>
          <w:p>
            <w:pPr>
              <w:spacing w:before="20" w:after="20"/>
            </w:pPr>
            <w:r/>
            <w:r>
              <w:rPr>
                <w:rFonts w:ascii="Calibri" w:hAnsi="Calibri" w:eastAsia="Calibri"/>
                <w:b w:val="0"/>
                <w:i w:val="0"/>
                <w:color w:val="1F2A30"/>
                <w:sz w:val="16"/>
              </w:rPr>
              <w:t>metrics_comparison_detail.png</w:t>
            </w:r>
          </w:p>
        </w:tc>
        <w:tc>
          <w:tcPr>
            <w:tcW w:type="dxa" w:w="4876"/>
          </w:tcPr>
          <w:p>
            <w:pPr>
              <w:spacing w:before="20" w:after="20"/>
            </w:pPr>
            <w:r/>
            <w:r>
              <w:rPr>
                <w:rFonts w:ascii="Calibri" w:hAnsi="Calibri" w:eastAsia="Calibri"/>
                <w:b w:val="0"/>
                <w:i w:val="0"/>
                <w:color w:val="1F2A30"/>
                <w:sz w:val="16"/>
              </w:rPr>
              <w:t>Figure 4. Channel MAE and the forest absorbance scatter.</w:t>
            </w:r>
          </w:p>
        </w:tc>
      </w:tr>
    </w:tbl>
    <w:p>
      <w:pPr>
        <w:spacing w:after="40"/>
      </w:pPr>
    </w:p>
    <w:p>
      <w:pPr>
        <w:spacing w:before="0" w:after="160" w:line="269" w:lineRule="auto"/>
        <w:jc w:val="both"/>
      </w:pPr>
      <w:r>
        <w:rPr>
          <w:rFonts w:ascii="Calibri" w:hAnsi="Calibri" w:eastAsia="Calibri"/>
          <w:b w:val="0"/>
          <w:i w:val="0"/>
          <w:color w:val="1F2A30"/>
          <w:sz w:val="22"/>
        </w:rPr>
        <w:t>Metadata for the with-volume model also stores a short note: absorbance uses SVR because it had the best absorbance R², and colour uses a random forest trained on those SVR predictions because SVR colour was weak. The same note is stored for the concentration-only metadata. Feature lists stored with the with-volume model are [volume_ml, conc] for absorbance and [volume_ml, conc, abs_pred] for colour. The concentration-only lists are [conc] and [conc, abs_pred].</w:t>
      </w:r>
    </w:p>
    <w:p>
      <w:pPr>
        <w:keepNext/>
        <w:spacing w:before="320" w:after="120"/>
        <w:pBdr>
          <w:bottom w:val="single" w:sz="12" w:space="1" w:color="128277"/>
        </w:pBdr>
      </w:pPr>
      <w:r>
        <w:rPr>
          <w:rFonts w:ascii="Calibri" w:hAnsi="Calibri" w:eastAsia="Calibri"/>
          <w:b/>
          <w:i w:val="0"/>
          <w:color w:val="0E4D64"/>
          <w:sz w:val="32"/>
        </w:rPr>
        <w:t>22.  Notebook cells that save models more than once</w:t>
      </w:r>
    </w:p>
    <w:p>
      <w:pPr>
        <w:spacing w:before="0" w:after="160" w:line="269" w:lineRule="auto"/>
        <w:jc w:val="both"/>
      </w:pPr>
      <w:r>
        <w:rPr>
          <w:rFonts w:ascii="Calibri" w:hAnsi="Calibri" w:eastAsia="Calibri"/>
          <w:b w:val="0"/>
          <w:i w:val="0"/>
          <w:color w:val="1F2A30"/>
          <w:sz w:val="22"/>
        </w:rPr>
        <w:t>chemistry_ml_project.ipynb contains two nearly identical cells that save the with-volume joblib files. The first writes abs_feature_cols, color_feature_cols, clean_rows, and volume_labels. The second writes feature_cols, clean_rows, and volume_labels, and would overwrite the metadata if it were the last cell run. The metadata file on disk today matches the later hybrid training: it names SVR and RandomForest and stores test metrics. Whoever re-runs the notebook should run the hybrid save after the older random-forest save, or delete the older save cell, or the app will start describing the wrong algorithm.</w:t>
      </w:r>
    </w:p>
    <w:p>
      <w:pPr>
        <w:spacing w:before="0" w:after="160" w:line="269" w:lineRule="auto"/>
        <w:jc w:val="both"/>
      </w:pPr>
      <w:r>
        <w:rPr>
          <w:rFonts w:ascii="Calibri" w:hAnsi="Calibri" w:eastAsia="Calibri"/>
          <w:b w:val="0"/>
          <w:i w:val="0"/>
          <w:color w:val="1F2A30"/>
          <w:sz w:val="22"/>
        </w:rPr>
        <w:t>There is also an interactive predictor at the bottom of the modelling notebook, built with ipywidgets: a volume box defaulting to 3.0, a concentration box defaulting to 1.5, and a Predict button. It calls the predict_sample function defined next to the original random-forest training, not a fresh load of the joblib files. If those forest objects are still in memory, the widget shows forest predictions. The Streamlit app shows the saved SVR-plus-forest predictions. The notebook prints a warning that VS Code must have widget rendering on, or the user will only see the text VBox(...).</w:t>
      </w:r>
    </w:p>
    <w:p>
      <w:pPr>
        <w:keepNext/>
        <w:spacing w:before="320" w:after="120"/>
        <w:pBdr>
          <w:bottom w:val="single" w:sz="12" w:space="1" w:color="128277"/>
        </w:pBdr>
      </w:pPr>
      <w:r>
        <w:rPr>
          <w:rFonts w:ascii="Calibri" w:hAnsi="Calibri" w:eastAsia="Calibri"/>
          <w:b/>
          <w:i w:val="0"/>
          <w:color w:val="0E4D64"/>
          <w:sz w:val="32"/>
        </w:rPr>
        <w:t>23.  Train, score, and serve, as a single sequence</w:t>
      </w:r>
    </w:p>
    <w:p>
      <w:pPr>
        <w:pStyle w:val="ListBullet"/>
        <w:spacing w:before="20" w:after="40" w:line="259" w:lineRule="auto"/>
      </w:pPr>
      <w:r>
        <w:rPr>
          <w:rFonts w:ascii="Calibri" w:hAnsi="Calibri" w:eastAsia="Calibri"/>
          <w:b w:val="0"/>
          <w:i w:val="0"/>
          <w:color w:val="1F2A30"/>
          <w:sz w:val="22"/>
        </w:rPr>
        <w:t>Read chem_excel_final.xlsx with openpyxl through pandas. Rename the 11 columns.</w:t>
      </w:r>
    </w:p>
    <w:p>
      <w:pPr>
        <w:pStyle w:val="ListBullet"/>
        <w:spacing w:before="20" w:after="40" w:line="259" w:lineRule="auto"/>
      </w:pPr>
      <w:r>
        <w:rPr>
          <w:rFonts w:ascii="Calibri" w:hAnsi="Calibri" w:eastAsia="Calibri"/>
          <w:b w:val="0"/>
          <w:i w:val="0"/>
          <w:color w:val="1F2A30"/>
          <w:sz w:val="22"/>
        </w:rPr>
        <w:t>Parse volume. Coerce concentration, absorbance, and RGB to numbers. Upper-case the hex code and test the six-digit pattern.</w:t>
      </w:r>
    </w:p>
    <w:p>
      <w:pPr>
        <w:pStyle w:val="ListBullet"/>
        <w:spacing w:before="20" w:after="40" w:line="259" w:lineRule="auto"/>
      </w:pPr>
      <w:r>
        <w:rPr>
          <w:rFonts w:ascii="Calibri" w:hAnsi="Calibri" w:eastAsia="Calibri"/>
          <w:b w:val="0"/>
          <w:i w:val="0"/>
          <w:color w:val="1F2A30"/>
          <w:sz w:val="22"/>
        </w:rPr>
        <w:t>Keep rows that pass every check and have absorbance at most 10. Reset the index. n = 90.</w:t>
      </w:r>
    </w:p>
    <w:p>
      <w:pPr>
        <w:pStyle w:val="ListBullet"/>
        <w:spacing w:before="20" w:after="40" w:line="259" w:lineRule="auto"/>
      </w:pPr>
      <w:r>
        <w:rPr>
          <w:rFonts w:ascii="Calibri" w:hAnsi="Calibri" w:eastAsia="Calibri"/>
          <w:b w:val="0"/>
          <w:i w:val="0"/>
          <w:color w:val="1F2A30"/>
          <w:sz w:val="22"/>
        </w:rPr>
        <w:t>Draw absorbance against concentration by volume. Compute the Pearson matrix of absorbance, concentration, and volume. Save the heatmap.</w:t>
      </w:r>
    </w:p>
    <w:p>
      <w:pPr>
        <w:pStyle w:val="ListBullet"/>
        <w:spacing w:before="20" w:after="40" w:line="259" w:lineRule="auto"/>
      </w:pPr>
      <w:r>
        <w:rPr>
          <w:rFonts w:ascii="Calibri" w:hAnsi="Calibri" w:eastAsia="Calibri"/>
          <w:b w:val="0"/>
          <w:i w:val="0"/>
          <w:color w:val="1F2A30"/>
          <w:sz w:val="22"/>
        </w:rPr>
        <w:t>Split volume and concentration, absorbance, and RGB together, 80/20, seed 42. Fit the random-forest absorbance model (400 trees) and the colour forest (500 trees) on its predictions. Print MAE, RMSE, and R², including per channel.</w:t>
      </w:r>
    </w:p>
    <w:p>
      <w:pPr>
        <w:pStyle w:val="ListBullet"/>
        <w:spacing w:before="20" w:after="40" w:line="259" w:lineRule="auto"/>
      </w:pPr>
      <w:r>
        <w:rPr>
          <w:rFonts w:ascii="Calibri" w:hAnsi="Calibri" w:eastAsia="Calibri"/>
          <w:b w:val="0"/>
          <w:i w:val="0"/>
          <w:color w:val="1F2A30"/>
          <w:sz w:val="22"/>
        </w:rPr>
        <w:t>Repeat with concentration alone, same seed, so the 18 test solutions match. Print the with-versus-without comparison and save the bar charts.</w:t>
      </w:r>
    </w:p>
    <w:p>
      <w:pPr>
        <w:pStyle w:val="ListBullet"/>
        <w:spacing w:before="20" w:after="40" w:line="259" w:lineRule="auto"/>
      </w:pPr>
      <w:r>
        <w:rPr>
          <w:rFonts w:ascii="Calibri" w:hAnsi="Calibri" w:eastAsia="Calibri"/>
          <w:b w:val="0"/>
          <w:i w:val="0"/>
          <w:color w:val="1F2A30"/>
          <w:sz w:val="22"/>
        </w:rPr>
        <w:t>Fit the nine-algorithm zoo twice, with and without volume. For each algorithm, fit absorbance, then fit a multi-output copy of the same algorithm on that algorithm’s absorbance predictions. Write multi_model_comparison.csv and the four-panel figure.</w:t>
      </w:r>
    </w:p>
    <w:p>
      <w:pPr>
        <w:pStyle w:val="ListBullet"/>
        <w:spacing w:before="20" w:after="40" w:line="259" w:lineRule="auto"/>
      </w:pPr>
      <w:r>
        <w:rPr>
          <w:rFonts w:ascii="Calibri" w:hAnsi="Calibri" w:eastAsia="Calibri"/>
          <w:b w:val="0"/>
          <w:i w:val="0"/>
          <w:color w:val="1F2A30"/>
          <w:sz w:val="22"/>
        </w:rPr>
        <w:t>Replace the deployed absorbance model with the scaled SVR. Refit the 500-tree colour forest on the SVR’s training predictions. Score both on the same 18 rows. Write the six joblib files the app loads, including metadata.</w:t>
      </w:r>
    </w:p>
    <w:p>
      <w:pPr>
        <w:pStyle w:val="ListBullet"/>
        <w:spacing w:before="20" w:after="40" w:line="259" w:lineRule="auto"/>
      </w:pPr>
      <w:r>
        <w:rPr>
          <w:rFonts w:ascii="Calibri" w:hAnsi="Calibri" w:eastAsia="Calibri"/>
          <w:b w:val="0"/>
          <w:i w:val="0"/>
          <w:color w:val="1F2A30"/>
          <w:sz w:val="22"/>
        </w:rPr>
        <w:t>Serve them from web_app.py. The user never supplies absorbance or a photograph.</w:t>
      </w:r>
    </w:p>
    <w:p>
      <w:pPr>
        <w:keepNext/>
        <w:spacing w:before="320" w:after="120"/>
        <w:pBdr>
          <w:bottom w:val="single" w:sz="12" w:space="1" w:color="128277"/>
        </w:pBdr>
      </w:pPr>
      <w:r>
        <w:rPr>
          <w:rFonts w:ascii="Calibri" w:hAnsi="Calibri" w:eastAsia="Calibri"/>
          <w:b/>
          <w:i w:val="0"/>
          <w:color w:val="0E4D64"/>
          <w:sz w:val="32"/>
        </w:rPr>
        <w:t>24.  Analyses that were not run</w:t>
      </w:r>
    </w:p>
    <w:p>
      <w:pPr>
        <w:spacing w:before="0" w:after="160" w:line="269" w:lineRule="auto"/>
        <w:jc w:val="both"/>
      </w:pPr>
      <w:r>
        <w:rPr>
          <w:rFonts w:ascii="Calibri" w:hAnsi="Calibri" w:eastAsia="Calibri"/>
          <w:b w:val="0"/>
          <w:i w:val="0"/>
          <w:color w:val="1F2A30"/>
          <w:sz w:val="22"/>
        </w:rPr>
        <w:t>A complete paper often includes the items below. They are absent from the notebooks, so this brief does not invent their results. If a co-author adds one, it should be labelled as new work.</w:t>
      </w:r>
    </w:p>
    <w:p>
      <w:pPr>
        <w:pStyle w:val="ListBullet"/>
        <w:spacing w:before="20" w:after="40" w:line="259" w:lineRule="auto"/>
      </w:pPr>
      <w:r>
        <w:rPr>
          <w:rFonts w:ascii="Calibri" w:hAnsi="Calibri" w:eastAsia="Calibri"/>
          <w:b w:val="0"/>
          <w:i w:val="0"/>
          <w:color w:val="1F2A30"/>
          <w:sz w:val="22"/>
        </w:rPr>
        <w:t>No k-fold, repeated split, or grouped split by volume.</w:t>
      </w:r>
    </w:p>
    <w:p>
      <w:pPr>
        <w:pStyle w:val="ListBullet"/>
        <w:spacing w:before="20" w:after="40" w:line="259" w:lineRule="auto"/>
      </w:pPr>
      <w:r>
        <w:rPr>
          <w:rFonts w:ascii="Calibri" w:hAnsi="Calibri" w:eastAsia="Calibri"/>
          <w:b w:val="0"/>
          <w:i w:val="0"/>
          <w:color w:val="1F2A30"/>
          <w:sz w:val="22"/>
        </w:rPr>
        <w:t>No search over C, epsilon, tree count, or neighbour count.</w:t>
      </w:r>
    </w:p>
    <w:p>
      <w:pPr>
        <w:pStyle w:val="ListBullet"/>
        <w:spacing w:before="20" w:after="40" w:line="259" w:lineRule="auto"/>
      </w:pPr>
      <w:r>
        <w:rPr>
          <w:rFonts w:ascii="Calibri" w:hAnsi="Calibri" w:eastAsia="Calibri"/>
          <w:b w:val="0"/>
          <w:i w:val="0"/>
          <w:color w:val="1F2A30"/>
          <w:sz w:val="22"/>
        </w:rPr>
        <w:t>No prediction interval and no residual plot for the deployed SVR. Figure 4 is the original forest.</w:t>
      </w:r>
    </w:p>
    <w:p>
      <w:pPr>
        <w:pStyle w:val="ListBullet"/>
        <w:spacing w:before="20" w:after="40" w:line="259" w:lineRule="auto"/>
      </w:pPr>
      <w:r>
        <w:rPr>
          <w:rFonts w:ascii="Calibri" w:hAnsi="Calibri" w:eastAsia="Calibri"/>
          <w:b w:val="0"/>
          <w:i w:val="0"/>
          <w:color w:val="1F2A30"/>
          <w:sz w:val="22"/>
        </w:rPr>
        <w:t>No formal test that the with-volume model is better than the concentration-only model. The R² gaps are descriptive on 18 rows.</w:t>
      </w:r>
    </w:p>
    <w:p>
      <w:pPr>
        <w:pStyle w:val="ListBullet"/>
        <w:spacing w:before="20" w:after="40" w:line="259" w:lineRule="auto"/>
      </w:pPr>
      <w:r>
        <w:rPr>
          <w:rFonts w:ascii="Calibri" w:hAnsi="Calibri" w:eastAsia="Calibri"/>
          <w:b w:val="0"/>
          <w:i w:val="0"/>
          <w:color w:val="1F2A30"/>
          <w:sz w:val="22"/>
        </w:rPr>
        <w:t>No CIE ΔE or other perceptual colour distance.</w:t>
      </w:r>
    </w:p>
    <w:p>
      <w:pPr>
        <w:pStyle w:val="ListBullet"/>
        <w:spacing w:before="20" w:after="40" w:line="259" w:lineRule="auto"/>
      </w:pPr>
      <w:r>
        <w:rPr>
          <w:rFonts w:ascii="Calibri" w:hAnsi="Calibri" w:eastAsia="Calibri"/>
          <w:b w:val="0"/>
          <w:i w:val="0"/>
          <w:color w:val="1F2A30"/>
          <w:sz w:val="22"/>
        </w:rPr>
        <w:t>No calibration curve, blank subtraction study, or path-length measurement in the code.</w:t>
      </w:r>
    </w:p>
    <w:p>
      <w:pPr>
        <w:pStyle w:val="ListBullet"/>
        <w:spacing w:before="20" w:after="40" w:line="259" w:lineRule="auto"/>
      </w:pPr>
      <w:r>
        <w:rPr>
          <w:rFonts w:ascii="Calibri" w:hAnsi="Calibri" w:eastAsia="Calibri"/>
          <w:b w:val="0"/>
          <w:i w:val="0"/>
          <w:color w:val="1F2A30"/>
          <w:sz w:val="22"/>
        </w:rPr>
        <w:t>No literature search and no named analyte.</w:t>
      </w:r>
    </w:p>
    <w:p>
      <w:pPr>
        <w:pStyle w:val="ListBullet"/>
        <w:spacing w:before="20" w:after="40" w:line="259" w:lineRule="auto"/>
      </w:pPr>
      <w:r>
        <w:rPr>
          <w:rFonts w:ascii="Calibri" w:hAnsi="Calibri" w:eastAsia="Calibri"/>
          <w:b w:val="0"/>
          <w:i w:val="0"/>
          <w:color w:val="1F2A30"/>
          <w:sz w:val="22"/>
        </w:rPr>
        <w:t>The exploratory notebook’s closing summary was never filled in.</w:t>
      </w:r>
    </w:p>
    <w:p>
      <w:pPr>
        <w:keepNext/>
        <w:spacing w:before="320" w:after="120"/>
        <w:pBdr>
          <w:bottom w:val="single" w:sz="12" w:space="1" w:color="128277"/>
        </w:pBdr>
      </w:pPr>
      <w:r>
        <w:rPr>
          <w:rFonts w:ascii="Calibri" w:hAnsi="Calibri" w:eastAsia="Calibri"/>
          <w:b/>
          <w:i w:val="0"/>
          <w:color w:val="0E4D64"/>
          <w:sz w:val="32"/>
        </w:rPr>
        <w:t>25.  Additional sentences that match the files</w:t>
      </w:r>
    </w:p>
    <w:p>
      <w:pPr>
        <w:pStyle w:val="ListBullet"/>
        <w:spacing w:before="20" w:after="40" w:line="259" w:lineRule="auto"/>
      </w:pPr>
      <w:r>
        <w:rPr>
          <w:rFonts w:ascii="Calibri" w:hAnsi="Calibri" w:eastAsia="Calibri"/>
          <w:b w:val="0"/>
          <w:i w:val="0"/>
          <w:color w:val="1F2A30"/>
          <w:sz w:val="22"/>
        </w:rPr>
        <w:t>Eight of the 101 spreadsheet rows are empty, and those empty rows account for the duplicate-row count. Two further rows, 5 mL at concentrations 0.2 and 0.4, have absorbance but no hex colour.</w:t>
      </w:r>
    </w:p>
    <w:p>
      <w:pPr>
        <w:pStyle w:val="ListBullet"/>
        <w:spacing w:before="20" w:after="40" w:line="259" w:lineRule="auto"/>
      </w:pPr>
      <w:r>
        <w:rPr>
          <w:rFonts w:ascii="Calibri" w:hAnsi="Calibri" w:eastAsia="Calibri"/>
          <w:b w:val="0"/>
          <w:i w:val="0"/>
          <w:color w:val="1F2A30"/>
          <w:sz w:val="22"/>
        </w:rPr>
        <w:t>The photos column is filled only on those two rows, with the word Picture.</w:t>
      </w:r>
    </w:p>
    <w:p>
      <w:pPr>
        <w:pStyle w:val="ListBullet"/>
        <w:spacing w:before="20" w:after="40" w:line="259" w:lineRule="auto"/>
      </w:pPr>
      <w:r>
        <w:rPr>
          <w:rFonts w:ascii="Calibri" w:hAnsi="Calibri" w:eastAsia="Calibri"/>
          <w:b w:val="0"/>
          <w:i w:val="0"/>
          <w:color w:val="1F2A30"/>
          <w:sz w:val="22"/>
        </w:rPr>
        <w:t>On the 90 modelling rows, mean absorbance is 1.31 at 1 mL, 0.98 at 4 mL, and 1.11 at 5 mL. There are 89 distinct hex colours, so colour almost never repeats.</w:t>
      </w:r>
    </w:p>
    <w:p>
      <w:pPr>
        <w:pStyle w:val="ListBullet"/>
        <w:spacing w:before="20" w:after="40" w:line="259" w:lineRule="auto"/>
      </w:pPr>
      <w:r>
        <w:rPr>
          <w:rFonts w:ascii="Calibri" w:hAnsi="Calibri" w:eastAsia="Calibri"/>
          <w:b w:val="0"/>
          <w:i w:val="0"/>
          <w:color w:val="1F2A30"/>
          <w:sz w:val="22"/>
        </w:rPr>
        <w:t>The comparison sheet’s stored predictions disagree with the deployed support-vector model by 0.115 absorbance units on average, and by 1.66 on the worst row.</w:t>
      </w:r>
    </w:p>
    <w:p>
      <w:pPr>
        <w:pStyle w:val="ListBullet"/>
        <w:spacing w:before="20" w:after="40" w:line="259" w:lineRule="auto"/>
      </w:pPr>
      <w:r>
        <w:rPr>
          <w:rFonts w:ascii="Calibri" w:hAnsi="Calibri" w:eastAsia="Calibri"/>
          <w:b w:val="0"/>
          <w:i w:val="0"/>
          <w:color w:val="1F2A30"/>
          <w:sz w:val="22"/>
        </w:rPr>
        <w:t>In the deployed colour forest, predicted absorbance is the largest impurity importance for red (0.677) and green (0.537). Concentration is the largest for blue (0.446).</w:t>
      </w:r>
    </w:p>
    <w:p>
      <w:pPr>
        <w:pStyle w:val="ListBullet"/>
        <w:spacing w:before="20" w:after="40" w:line="259" w:lineRule="auto"/>
      </w:pPr>
      <w:r>
        <w:rPr>
          <w:rFonts w:ascii="Calibri" w:hAnsi="Calibri" w:eastAsia="Calibri"/>
          <w:b w:val="0"/>
          <w:i w:val="0"/>
          <w:color w:val="1F2A30"/>
          <w:sz w:val="22"/>
        </w:rPr>
        <w:t>The saved absorbance SVR uses 31 support vectors.</w:t>
      </w:r>
    </w:p>
    <w:p>
      <w:pPr>
        <w:pStyle w:val="ListBullet"/>
        <w:spacing w:before="20" w:after="40" w:line="259" w:lineRule="auto"/>
      </w:pPr>
      <w:r>
        <w:rPr>
          <w:rFonts w:ascii="Calibri" w:hAnsi="Calibri" w:eastAsia="Calibri"/>
          <w:b w:val="0"/>
          <w:i w:val="0"/>
          <w:color w:val="1F2A30"/>
          <w:sz w:val="22"/>
        </w:rPr>
        <w:t>At 3 mL and concentration 1.5 the app’s volume-and-concentration model returns absorbance 0.662 and hex #3EA7C0.</w:t>
      </w:r>
    </w:p>
    <w:p>
      <w:pPr>
        <w:pStyle w:val="ListBullet"/>
        <w:spacing w:before="20" w:after="40" w:line="259" w:lineRule="auto"/>
      </w:pPr>
      <w:r>
        <w:rPr>
          <w:rFonts w:ascii="Calibri" w:hAnsi="Calibri" w:eastAsia="Calibri"/>
          <w:b w:val="0"/>
          <w:i w:val="0"/>
          <w:color w:val="1F2A30"/>
          <w:sz w:val="22"/>
        </w:rPr>
        <w:t>The 5 mL, concentration 0.8 row is absorbance 52 in the training workbook and absorbance 0.52 in comparisons.xlsx. The training filter drops it. The comparison sheet keeps 0.52.</w:t>
      </w:r>
    </w:p>
    <w:p>
      <w:pPr>
        <w:spacing w:before="240" w:after="160" w:line="269" w:lineRule="auto"/>
        <w:jc w:val="both"/>
      </w:pPr>
      <w:r>
        <w:rPr>
          <w:rFonts w:ascii="Calibri" w:hAnsi="Calibri" w:eastAsia="Calibri"/>
          <w:b w:val="0"/>
          <w:i/>
          <w:color w:val="3D4F5A"/>
          <w:sz w:val="20"/>
        </w:rPr>
        <w:t>End of the expanded reference. Sections 1 to 14 are the paper-facing brief. Sections 15 to 25 are the remaining project detail: the raw sheet, the exploratory notebook, the comparison workbook, the colour-forest importances, the deployed queries, the app controls, the artifact list, and the analyses that were not done.</w:t>
      </w:r>
    </w:p>
    <w:p>
      <w:pPr>
        <w:keepNext/>
        <w:spacing w:before="320" w:after="120"/>
        <w:pBdr>
          <w:bottom w:val="single" w:sz="12" w:space="1" w:color="128277"/>
        </w:pBdr>
      </w:pPr>
      <w:r>
        <w:rPr>
          <w:rFonts w:ascii="Calibri" w:hAnsi="Calibri" w:eastAsia="Calibri"/>
          <w:b/>
          <w:i w:val="0"/>
          <w:color w:val="0E4D64"/>
          <w:sz w:val="32"/>
        </w:rPr>
        <w:t>26.  Laboratory context</w:t>
      </w:r>
    </w:p>
    <w:p>
      <w:pPr>
        <w:spacing w:before="0" w:after="160" w:line="269" w:lineRule="auto"/>
        <w:jc w:val="both"/>
      </w:pPr>
      <w:r>
        <w:rPr>
          <w:rFonts w:ascii="Calibri" w:hAnsi="Calibri" w:eastAsia="Calibri"/>
          <w:b w:val="0"/>
          <w:i w:val="0"/>
          <w:color w:val="1F2A30"/>
          <w:sz w:val="22"/>
        </w:rPr>
        <w:t>This section is the materials write-up. It includes every laboratory fact that can be read from the workbooks, and it writes the surrounding physical meaning so a co-author can drop the missing names into a finished methods section. Where a name, unit, or instrument is not stored in any project file, the text says so in place. Those slots are not filled with a guess.</w:t>
      </w:r>
    </w:p>
    <w:p>
      <w:pPr>
        <w:keepNext/>
        <w:spacing w:before="240" w:after="80"/>
      </w:pPr>
      <w:r>
        <w:rPr>
          <w:rFonts w:ascii="Calibri" w:hAnsi="Calibri" w:eastAsia="Calibri"/>
          <w:b/>
          <w:i w:val="0"/>
          <w:color w:val="128277"/>
          <w:sz w:val="26"/>
        </w:rPr>
        <w:t>26.1  What the sheets actually record</w:t>
      </w:r>
    </w:p>
    <w:p>
      <w:pPr>
        <w:spacing w:before="0" w:after="160" w:line="269" w:lineRule="auto"/>
        <w:jc w:val="both"/>
      </w:pPr>
      <w:r>
        <w:rPr>
          <w:rFonts w:ascii="Calibri" w:hAnsi="Calibri" w:eastAsia="Calibri"/>
          <w:b w:val="0"/>
          <w:i w:val="0"/>
          <w:color w:val="1F2A30"/>
          <w:sz w:val="22"/>
        </w:rPr>
        <w:t>Each non-empty row is one prepared sample. The recorded optical measurement is a single absorbance at 640 nm. There is no spectrum, no second wavelength, and no scan rate. The wavelength cell is 640.0 on all 93 rows that have a wavelength, and blank on the 8 empty rows. Because it does not vary, it cannot explain differences between rows, and it was not used as a model input. It is still the measurement condition, and the paper should state it in the methods as the wavelength of the absorbance target.</w:t>
      </w:r>
    </w:p>
    <w:p>
      <w:pPr>
        <w:spacing w:before="0" w:after="160" w:line="269" w:lineRule="auto"/>
        <w:jc w:val="both"/>
      </w:pPr>
      <w:r>
        <w:rPr>
          <w:rFonts w:ascii="Calibri" w:hAnsi="Calibri" w:eastAsia="Calibri"/>
          <w:b w:val="0"/>
          <w:i w:val="0"/>
          <w:color w:val="1F2A30"/>
          <w:sz w:val="22"/>
        </w:rPr>
        <w:t>The first column of the sheet is unnamed. It is empty on 100 rows. On one row (name 1ml, concentration 1.0) it contains the text 1ml. That is the same text as the volume label on that row. It behaves like a paste into the wrong cell, not like a spectrophotometer blank reading. No blank absorbance, reference solution, or zeroing step is stored anywhere in the file.</w:t>
      </w:r>
    </w:p>
    <w:p>
      <w:pPr>
        <w:keepNext/>
        <w:spacing w:before="240" w:after="80"/>
      </w:pPr>
      <w:r>
        <w:rPr>
          <w:rFonts w:ascii="Calibri" w:hAnsi="Calibri" w:eastAsia="Calibri"/>
          <w:b/>
          <w:i w:val="0"/>
          <w:color w:val="128277"/>
          <w:sz w:val="26"/>
        </w:rPr>
        <w:t>26.2  Analyte, matrix, and concentration unit</w:t>
      </w:r>
    </w:p>
    <w:tbl>
      <w:tblPr>
        <w:tblW w:type="auto" w:w="0"/>
        <w:tblLook w:firstColumn="1" w:firstRow="1" w:lastColumn="0" w:lastRow="0" w:noHBand="0" w:noVBand="1" w:val="04A0"/>
      </w:tblPr>
      <w:tblGrid>
        <w:gridCol w:w="9752"/>
      </w:tblGrid>
      <w:tr>
        <w:tc>
          <w:tcPr>
            <w:tcW w:type="dxa" w:w="9752"/>
            <w:shd w:fill="FFF4E5" w:val="clear"/>
          </w:tcPr>
          <w:p>
            <w:r/>
            <w:r>
              <w:rPr>
                <w:rFonts w:ascii="Calibri" w:hAnsi="Calibri" w:eastAsia="Calibri"/>
                <w:b/>
                <w:i w:val="0"/>
                <w:color w:val="0E4D64"/>
                <w:sz w:val="22"/>
              </w:rPr>
              <w:t>Not recorded in the project files</w:t>
            </w:r>
          </w:p>
          <w:p>
            <w:r>
              <w:rPr>
                <w:rFonts w:ascii="Calibri" w:hAnsi="Calibri" w:eastAsia="Calibri"/>
                <w:b w:val="0"/>
                <w:i w:val="0"/>
                <w:color w:val="1F2A30"/>
                <w:sz w:val="21"/>
              </w:rPr>
              <w:t>No file names the dissolved substance, the solvent, the concentration unit, or the recipe used to prepare the standards. The symbol in the sheet is conc. The models treat it as a positive number. Until the laboratory notebook supplies the unit, the paper should say “concentration as recorded” and should not write mol/L, mg/L, or % w/v.</w:t>
            </w:r>
          </w:p>
        </w:tc>
      </w:tr>
    </w:tbl>
    <w:p>
      <w:pPr>
        <w:spacing w:after="80"/>
      </w:pPr>
    </w:p>
    <w:p>
      <w:pPr>
        <w:spacing w:before="0" w:after="160" w:line="269" w:lineRule="auto"/>
        <w:jc w:val="both"/>
      </w:pPr>
      <w:r>
        <w:rPr>
          <w:rFonts w:ascii="Calibri" w:hAnsi="Calibri" w:eastAsia="Calibri"/>
          <w:b w:val="0"/>
          <w:i w:val="0"/>
          <w:color w:val="1F2A30"/>
          <w:sz w:val="22"/>
        </w:rPr>
        <w:t>What is recorded is the set of concentration values at each volume. Four of the five series are even steps. The 3 mL series is not. That irregular stretch, 1.12, 1.15, and 1.18, sits between 0.9 and 2.1 and does not match the 0.3 step used on either side of it. A co-author should check those three cells against the original bench sheet before treating them as prepared concentrations.</w:t>
      </w:r>
    </w:p>
    <w:p>
      <w:pPr>
        <w:spacing w:before="40" w:after="200"/>
      </w:pPr>
      <w:r>
        <w:rPr>
          <w:rFonts w:ascii="Calibri" w:hAnsi="Calibri" w:eastAsia="Calibri"/>
          <w:b w:val="0"/>
          <w:i/>
          <w:color w:val="3D4F5A"/>
          <w:sz w:val="18"/>
        </w:rPr>
        <w:t>Table 19. Every concentration value stored under each volume label, including rows the colour model later dropped.</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r/>
            <w:r>
              <w:rPr>
                <w:rFonts w:ascii="Calibri" w:hAnsi="Calibri" w:eastAsia="Calibri"/>
                <w:b/>
                <w:i w:val="0"/>
                <w:color w:val="FFFFFF"/>
                <w:sz w:val="16"/>
              </w:rPr>
              <w:t>Volume label</w:t>
            </w:r>
          </w:p>
        </w:tc>
        <w:tc>
          <w:tcPr>
            <w:tcW w:type="dxa" w:w="2438"/>
            <w:shd w:fill="0E4D64" w:val="clear"/>
          </w:tcPr>
          <w:p>
            <w:r/>
            <w:r>
              <w:rPr>
                <w:rFonts w:ascii="Calibri" w:hAnsi="Calibri" w:eastAsia="Calibri"/>
                <w:b/>
                <w:i w:val="0"/>
                <w:color w:val="FFFFFF"/>
                <w:sz w:val="16"/>
              </w:rPr>
              <w:t>Rows</w:t>
            </w:r>
          </w:p>
        </w:tc>
        <w:tc>
          <w:tcPr>
            <w:tcW w:type="dxa" w:w="2438"/>
            <w:shd w:fill="0E4D64" w:val="clear"/>
          </w:tcPr>
          <w:p>
            <w:r/>
            <w:r>
              <w:rPr>
                <w:rFonts w:ascii="Calibri" w:hAnsi="Calibri" w:eastAsia="Calibri"/>
                <w:b/>
                <w:i w:val="0"/>
                <w:color w:val="FFFFFF"/>
                <w:sz w:val="16"/>
              </w:rPr>
              <w:t>Step</w:t>
            </w:r>
          </w:p>
        </w:tc>
        <w:tc>
          <w:tcPr>
            <w:tcW w:type="dxa" w:w="2438"/>
            <w:shd w:fill="0E4D64" w:val="clear"/>
          </w:tcPr>
          <w:p>
            <w:r/>
            <w:r>
              <w:rPr>
                <w:rFonts w:ascii="Calibri" w:hAnsi="Calibri" w:eastAsia="Calibri"/>
                <w:b/>
                <w:i w:val="0"/>
                <w:color w:val="FFFFFF"/>
                <w:sz w:val="16"/>
              </w:rPr>
              <w:t>Concentrations, in sheet order of magnitude</w:t>
            </w:r>
          </w:p>
        </w:tc>
      </w:tr>
      <w:tr>
        <w:trPr>
          <w:cantSplit/>
        </w:trPr>
        <w:tc>
          <w:tcPr>
            <w:tcW w:type="dxa" w:w="2438"/>
          </w:tcPr>
          <w:p>
            <w:r/>
            <w:r>
              <w:rPr>
                <w:rFonts w:ascii="Calibri" w:hAnsi="Calibri" w:eastAsia="Calibri"/>
                <w:b w:val="0"/>
                <w:i w:val="0"/>
                <w:color w:val="1F2A30"/>
                <w:sz w:val="16"/>
              </w:rPr>
              <w:t>1ml</w:t>
            </w:r>
          </w:p>
        </w:tc>
        <w:tc>
          <w:tcPr>
            <w:tcW w:type="dxa" w:w="2438"/>
          </w:tcPr>
          <w:p>
            <w:r/>
            <w:r>
              <w:rPr>
                <w:rFonts w:ascii="Calibri" w:hAnsi="Calibri" w:eastAsia="Calibri"/>
                <w:b w:val="0"/>
                <w:i w:val="0"/>
                <w:color w:val="1F2A30"/>
                <w:sz w:val="16"/>
              </w:rPr>
              <w:t>10</w:t>
            </w:r>
          </w:p>
        </w:tc>
        <w:tc>
          <w:tcPr>
            <w:tcW w:type="dxa" w:w="2438"/>
          </w:tcPr>
          <w:p>
            <w:r/>
            <w:r>
              <w:rPr>
                <w:rFonts w:ascii="Calibri" w:hAnsi="Calibri" w:eastAsia="Calibri"/>
                <w:b w:val="0"/>
                <w:i w:val="0"/>
                <w:color w:val="1F2A30"/>
                <w:sz w:val="16"/>
              </w:rPr>
              <w:t>1.0</w:t>
            </w:r>
          </w:p>
        </w:tc>
        <w:tc>
          <w:tcPr>
            <w:tcW w:type="dxa" w:w="2438"/>
          </w:tcPr>
          <w:p>
            <w:r/>
            <w:r>
              <w:rPr>
                <w:rFonts w:ascii="Calibri" w:hAnsi="Calibri" w:eastAsia="Calibri"/>
                <w:b w:val="0"/>
                <w:i w:val="0"/>
                <w:color w:val="1F2A30"/>
                <w:sz w:val="16"/>
              </w:rPr>
              <w:t>1, 2, 3, 4, 5, 6, 7, 8, 9, 10</w:t>
            </w:r>
          </w:p>
        </w:tc>
      </w:tr>
      <w:tr>
        <w:trPr>
          <w:cantSplit/>
        </w:trPr>
        <w:tc>
          <w:tcPr>
            <w:tcW w:type="dxa" w:w="2438"/>
            <w:shd w:fill="F4F7F8" w:val="clear"/>
          </w:tcPr>
          <w:p>
            <w:r/>
            <w:r>
              <w:rPr>
                <w:rFonts w:ascii="Calibri" w:hAnsi="Calibri" w:eastAsia="Calibri"/>
                <w:b w:val="0"/>
                <w:i w:val="0"/>
                <w:color w:val="1F2A30"/>
                <w:sz w:val="16"/>
              </w:rPr>
              <w:t>2ml</w:t>
            </w:r>
          </w:p>
        </w:tc>
        <w:tc>
          <w:tcPr>
            <w:tcW w:type="dxa" w:w="2438"/>
            <w:shd w:fill="F4F7F8" w:val="clear"/>
          </w:tcPr>
          <w:p>
            <w:r/>
            <w:r>
              <w:rPr>
                <w:rFonts w:ascii="Calibri" w:hAnsi="Calibri" w:eastAsia="Calibri"/>
                <w:b w:val="0"/>
                <w:i w:val="0"/>
                <w:color w:val="1F2A30"/>
                <w:sz w:val="16"/>
              </w:rPr>
              <w:t>12</w:t>
            </w:r>
          </w:p>
        </w:tc>
        <w:tc>
          <w:tcPr>
            <w:tcW w:type="dxa" w:w="2438"/>
            <w:shd w:fill="F4F7F8" w:val="clear"/>
          </w:tcPr>
          <w:p>
            <w:r/>
            <w:r>
              <w:rPr>
                <w:rFonts w:ascii="Calibri" w:hAnsi="Calibri" w:eastAsia="Calibri"/>
                <w:b w:val="0"/>
                <w:i w:val="0"/>
                <w:color w:val="1F2A30"/>
                <w:sz w:val="16"/>
              </w:rPr>
              <w:t>0.5</w:t>
            </w:r>
          </w:p>
        </w:tc>
        <w:tc>
          <w:tcPr>
            <w:tcW w:type="dxa" w:w="2438"/>
            <w:shd w:fill="F4F7F8" w:val="clear"/>
          </w:tcPr>
          <w:p>
            <w:r/>
            <w:r>
              <w:rPr>
                <w:rFonts w:ascii="Calibri" w:hAnsi="Calibri" w:eastAsia="Calibri"/>
                <w:b w:val="0"/>
                <w:i w:val="0"/>
                <w:color w:val="1F2A30"/>
                <w:sz w:val="16"/>
              </w:rPr>
              <w:t>0.5, 1.0, 1.5, 2.0, 2.5, 3.0, 3.5, 4.0, 4.5, 5.0, 5.5, 6.0</w:t>
            </w:r>
          </w:p>
        </w:tc>
      </w:tr>
      <w:tr>
        <w:trPr>
          <w:cantSplit/>
        </w:trPr>
        <w:tc>
          <w:tcPr>
            <w:tcW w:type="dxa" w:w="2438"/>
          </w:tcPr>
          <w:p>
            <w:r/>
            <w:r>
              <w:rPr>
                <w:rFonts w:ascii="Calibri" w:hAnsi="Calibri" w:eastAsia="Calibri"/>
                <w:b w:val="0"/>
                <w:i w:val="0"/>
                <w:color w:val="1F2A30"/>
                <w:sz w:val="16"/>
              </w:rPr>
              <w:t>3ml</w:t>
            </w:r>
          </w:p>
        </w:tc>
        <w:tc>
          <w:tcPr>
            <w:tcW w:type="dxa" w:w="2438"/>
          </w:tcPr>
          <w:p>
            <w:r/>
            <w:r>
              <w:rPr>
                <w:rFonts w:ascii="Calibri" w:hAnsi="Calibri" w:eastAsia="Calibri"/>
                <w:b w:val="0"/>
                <w:i w:val="0"/>
                <w:color w:val="1F2A30"/>
                <w:sz w:val="16"/>
              </w:rPr>
              <w:t>20</w:t>
            </w:r>
          </w:p>
        </w:tc>
        <w:tc>
          <w:tcPr>
            <w:tcW w:type="dxa" w:w="2438"/>
          </w:tcPr>
          <w:p>
            <w:r/>
            <w:r>
              <w:rPr>
                <w:rFonts w:ascii="Calibri" w:hAnsi="Calibri" w:eastAsia="Calibri"/>
                <w:b w:val="0"/>
                <w:i w:val="0"/>
                <w:color w:val="1F2A30"/>
                <w:sz w:val="16"/>
              </w:rPr>
              <w:t>mostly 0.3</w:t>
            </w:r>
          </w:p>
        </w:tc>
        <w:tc>
          <w:tcPr>
            <w:tcW w:type="dxa" w:w="2438"/>
          </w:tcPr>
          <w:p>
            <w:r/>
            <w:r>
              <w:rPr>
                <w:rFonts w:ascii="Calibri" w:hAnsi="Calibri" w:eastAsia="Calibri"/>
                <w:b w:val="0"/>
                <w:i w:val="0"/>
                <w:color w:val="1F2A30"/>
                <w:sz w:val="16"/>
              </w:rPr>
              <w:t>0.3, 0.6, 0.9, 1.12, 1.15, 1.18, then 2.1 to 6.0 in steps of 0.3</w:t>
            </w:r>
          </w:p>
        </w:tc>
      </w:tr>
      <w:tr>
        <w:trPr>
          <w:cantSplit/>
        </w:trPr>
        <w:tc>
          <w:tcPr>
            <w:tcW w:type="dxa" w:w="2438"/>
            <w:shd w:fill="F4F7F8" w:val="clear"/>
          </w:tcPr>
          <w:p>
            <w:r/>
            <w:r>
              <w:rPr>
                <w:rFonts w:ascii="Calibri" w:hAnsi="Calibri" w:eastAsia="Calibri"/>
                <w:b w:val="0"/>
                <w:i w:val="0"/>
                <w:color w:val="1F2A30"/>
                <w:sz w:val="16"/>
              </w:rPr>
              <w:t>4ml</w:t>
            </w:r>
          </w:p>
        </w:tc>
        <w:tc>
          <w:tcPr>
            <w:tcW w:type="dxa" w:w="2438"/>
            <w:shd w:fill="F4F7F8" w:val="clear"/>
          </w:tcPr>
          <w:p>
            <w:r/>
            <w:r>
              <w:rPr>
                <w:rFonts w:ascii="Calibri" w:hAnsi="Calibri" w:eastAsia="Calibri"/>
                <w:b w:val="0"/>
                <w:i w:val="0"/>
                <w:color w:val="1F2A30"/>
                <w:sz w:val="16"/>
              </w:rPr>
              <w:t>19</w:t>
            </w:r>
          </w:p>
        </w:tc>
        <w:tc>
          <w:tcPr>
            <w:tcW w:type="dxa" w:w="2438"/>
            <w:shd w:fill="F4F7F8" w:val="clear"/>
          </w:tcPr>
          <w:p>
            <w:r/>
            <w:r>
              <w:rPr>
                <w:rFonts w:ascii="Calibri" w:hAnsi="Calibri" w:eastAsia="Calibri"/>
                <w:b w:val="0"/>
                <w:i w:val="0"/>
                <w:color w:val="1F2A30"/>
                <w:sz w:val="16"/>
              </w:rPr>
              <w:t>0.25</w:t>
            </w:r>
          </w:p>
        </w:tc>
        <w:tc>
          <w:tcPr>
            <w:tcW w:type="dxa" w:w="2438"/>
            <w:shd w:fill="F4F7F8" w:val="clear"/>
          </w:tcPr>
          <w:p>
            <w:r/>
            <w:r>
              <w:rPr>
                <w:rFonts w:ascii="Calibri" w:hAnsi="Calibri" w:eastAsia="Calibri"/>
                <w:b w:val="0"/>
                <w:i w:val="0"/>
                <w:color w:val="1F2A30"/>
                <w:sz w:val="16"/>
              </w:rPr>
              <w:t>0.25, 0.50, 0.75, …, 4.75</w:t>
            </w:r>
          </w:p>
        </w:tc>
      </w:tr>
      <w:tr>
        <w:trPr>
          <w:cantSplit/>
        </w:trPr>
        <w:tc>
          <w:tcPr>
            <w:tcW w:type="dxa" w:w="2438"/>
          </w:tcPr>
          <w:p>
            <w:r/>
            <w:r>
              <w:rPr>
                <w:rFonts w:ascii="Calibri" w:hAnsi="Calibri" w:eastAsia="Calibri"/>
                <w:b w:val="0"/>
                <w:i w:val="0"/>
                <w:color w:val="1F2A30"/>
                <w:sz w:val="16"/>
              </w:rPr>
              <w:t>5ml</w:t>
            </w:r>
          </w:p>
        </w:tc>
        <w:tc>
          <w:tcPr>
            <w:tcW w:type="dxa" w:w="2438"/>
          </w:tcPr>
          <w:p>
            <w:r/>
            <w:r>
              <w:rPr>
                <w:rFonts w:ascii="Calibri" w:hAnsi="Calibri" w:eastAsia="Calibri"/>
                <w:b w:val="0"/>
                <w:i w:val="0"/>
                <w:color w:val="1F2A30"/>
                <w:sz w:val="16"/>
              </w:rPr>
              <w:t>32</w:t>
            </w:r>
          </w:p>
        </w:tc>
        <w:tc>
          <w:tcPr>
            <w:tcW w:type="dxa" w:w="2438"/>
          </w:tcPr>
          <w:p>
            <w:r/>
            <w:r>
              <w:rPr>
                <w:rFonts w:ascii="Calibri" w:hAnsi="Calibri" w:eastAsia="Calibri"/>
                <w:b w:val="0"/>
                <w:i w:val="0"/>
                <w:color w:val="1F2A30"/>
                <w:sz w:val="16"/>
              </w:rPr>
              <w:t>0.2</w:t>
            </w:r>
          </w:p>
        </w:tc>
        <w:tc>
          <w:tcPr>
            <w:tcW w:type="dxa" w:w="2438"/>
          </w:tcPr>
          <w:p>
            <w:r/>
            <w:r>
              <w:rPr>
                <w:rFonts w:ascii="Calibri" w:hAnsi="Calibri" w:eastAsia="Calibri"/>
                <w:b w:val="0"/>
                <w:i w:val="0"/>
                <w:color w:val="1F2A30"/>
                <w:sz w:val="16"/>
              </w:rPr>
              <w:t>0.2, 0.4, 0.6, …, 6.4</w:t>
            </w:r>
          </w:p>
        </w:tc>
      </w:tr>
    </w:tbl>
    <w:p>
      <w:pPr>
        <w:spacing w:after="40"/>
      </w:pPr>
    </w:p>
    <w:p>
      <w:pPr>
        <w:spacing w:before="0" w:after="160" w:line="269" w:lineRule="auto"/>
        <w:jc w:val="both"/>
      </w:pPr>
      <w:r>
        <w:rPr>
          <w:rFonts w:ascii="Calibri" w:hAnsi="Calibri" w:eastAsia="Calibri"/>
          <w:b w:val="0"/>
          <w:i w:val="0"/>
          <w:color w:val="1F2A30"/>
          <w:sz w:val="22"/>
        </w:rPr>
        <w:t>The 5 mL list includes concentration 0.2 and 0.4, which have absorbance but no colour, and concentration 0.8, which is the disputed 52 versus 0.52 row. The modelling table therefore does not contain every concentration printed above.</w:t>
      </w:r>
    </w:p>
    <w:p>
      <w:pPr>
        <w:keepNext/>
        <w:spacing w:before="240" w:after="80"/>
      </w:pPr>
      <w:r>
        <w:rPr>
          <w:rFonts w:ascii="Calibri" w:hAnsi="Calibri" w:eastAsia="Calibri"/>
          <w:b/>
          <w:i w:val="0"/>
          <w:color w:val="128277"/>
          <w:sz w:val="26"/>
        </w:rPr>
        <w:t>26.3  Volume, and why it is not automatically the path length</w:t>
      </w:r>
    </w:p>
    <w:p>
      <w:pPr>
        <w:spacing w:before="0" w:after="160" w:line="269" w:lineRule="auto"/>
        <w:jc w:val="both"/>
      </w:pPr>
      <w:r>
        <w:rPr>
          <w:rFonts w:ascii="Calibri" w:hAnsi="Calibri" w:eastAsia="Calibri"/>
          <w:b w:val="0"/>
          <w:i w:val="0"/>
          <w:color w:val="1F2A30"/>
          <w:sz w:val="22"/>
        </w:rPr>
        <w:t>The volume label is a text field such as 5ml. The model uses the number in front of “ml”, in millilitres. The five values are 1, 2, 3, 4, and 5. Nothing in the file says whether that number is the volume pipetted into a cuvette, the volume of a stock before dilution, a flask volume, or a label for a separate experimental series.</w:t>
      </w:r>
    </w:p>
    <w:p>
      <w:pPr>
        <w:spacing w:before="0" w:after="160" w:line="269" w:lineRule="auto"/>
        <w:jc w:val="both"/>
      </w:pPr>
      <w:r>
        <w:rPr>
          <w:rFonts w:ascii="Calibri" w:hAnsi="Calibri" w:eastAsia="Calibri"/>
          <w:b w:val="0"/>
          <w:i w:val="0"/>
          <w:color w:val="1F2A30"/>
          <w:sz w:val="22"/>
        </w:rPr>
        <w:t>Beer–Lambert law, for one absorber in a non-scattering solution at a fixed wavelength, is A = ε l c. A is absorbance, ε is the molar absorption coefficient, l is the optical path length through the cell, and c is concentration in the same units ε was defined for. Path length is a property of the cell the light travels through. Sample volume is the amount of liquid prepared or transferred. They are the same quantity only if the experiment deliberately changed the cell path, which this workbook does not say it did.</w:t>
      </w:r>
    </w:p>
    <w:p>
      <w:pPr>
        <w:spacing w:before="0" w:after="160" w:line="269" w:lineRule="auto"/>
        <w:jc w:val="both"/>
      </w:pPr>
      <w:r>
        <w:rPr>
          <w:rFonts w:ascii="Calibri" w:hAnsi="Calibri" w:eastAsia="Calibri"/>
          <w:b w:val="0"/>
          <w:i w:val="0"/>
          <w:color w:val="1F2A30"/>
          <w:sz w:val="22"/>
        </w:rPr>
        <w:t>If every row was read in the same cuvette, l is constant, ε is constant at 640 nm, and absorbance should be proportional to concentration. The Pearson correlation of 0.914 is what that proportionality looks like in this sheet, with room left for curvature, preparation error, and the volume imbalance. A linear model barely changes when volume is removed (R² 0.879 versus 0.878). A nonlinear model changes more (support-vector R² 0.981 versus 0.929). That second result means the volume label carries extra predictive information. It does not identify the physical source of that information. Candidates the discussion may list, after the protocol is known, are: a different concentration window at each volume, a dilution step tied to the volume label, a different cell, or a preparation effect. The sheet cannot choose among them.</w:t>
      </w:r>
    </w:p>
    <w:p>
      <w:pPr>
        <w:spacing w:before="0" w:after="160" w:line="269" w:lineRule="auto"/>
        <w:jc w:val="both"/>
      </w:pPr>
      <w:r>
        <w:rPr>
          <w:rFonts w:ascii="Calibri" w:hAnsi="Calibri" w:eastAsia="Calibri"/>
          <w:b w:val="0"/>
          <w:i w:val="0"/>
          <w:color w:val="1F2A30"/>
          <w:sz w:val="22"/>
        </w:rPr>
        <w:t>The path length in centimetres, the cuvette type, and the instrument make and model are not in the project files. Leave them blank in the manuscript until the laboratory record supplies them.</w:t>
      </w:r>
    </w:p>
    <w:p>
      <w:pPr>
        <w:keepNext/>
        <w:spacing w:before="240" w:after="80"/>
      </w:pPr>
      <w:r>
        <w:rPr>
          <w:rFonts w:ascii="Calibri" w:hAnsi="Calibri" w:eastAsia="Calibri"/>
          <w:b/>
          <w:i w:val="0"/>
          <w:color w:val="128277"/>
          <w:sz w:val="26"/>
        </w:rPr>
        <w:t>26.4  The 640 nm measurement</w:t>
      </w:r>
    </w:p>
    <w:p>
      <w:pPr>
        <w:spacing w:before="0" w:after="160" w:line="269" w:lineRule="auto"/>
        <w:jc w:val="both"/>
      </w:pPr>
      <w:r>
        <w:rPr>
          <w:rFonts w:ascii="Calibri" w:hAnsi="Calibri" w:eastAsia="Calibri"/>
          <w:b w:val="0"/>
          <w:i w:val="0"/>
          <w:color w:val="1F2A30"/>
          <w:sz w:val="22"/>
        </w:rPr>
        <w:t>640 nm is red light. An absorbance reading at that single wavelength says how much 640 nm light the sample removed relative to the instrument blank. It does not say which molecule did the absorbing. A blue or blue-green solution often absorbs in the red, which is consistent with the stored colours being high in blue and green and often low in red, but consistency is not identification. The paper should not name a dye, indicator, or metal complex unless the experimental notebook names it.</w:t>
      </w:r>
    </w:p>
    <w:p>
      <w:pPr>
        <w:spacing w:before="0" w:after="160" w:line="269" w:lineRule="auto"/>
        <w:jc w:val="both"/>
      </w:pPr>
      <w:r>
        <w:rPr>
          <w:rFonts w:ascii="Calibri" w:hAnsi="Calibri" w:eastAsia="Calibri"/>
          <w:b w:val="0"/>
          <w:i w:val="0"/>
          <w:color w:val="1F2A30"/>
          <w:sz w:val="22"/>
        </w:rPr>
        <w:t>Absorbance on the modelling rows runs from 0.09 to 2.00. Readings near 2 are optically dense: only about 1% of the incident 640 nm light is transmitted if the usual definition A = −log10(I/I0) holds. The instrument’s stray-light limit and whether 2.00 is a saturated reading are not recorded. The value 52 cannot be an ordinary absorbance on that scale, which is why it was removed; the comparison workbook’s 0.52 for the same colour is a plausible decimal correction and still needs the original sheet.</w:t>
      </w:r>
    </w:p>
    <w:p>
      <w:pPr>
        <w:keepNext/>
        <w:spacing w:before="240" w:after="80"/>
      </w:pPr>
      <w:r>
        <w:rPr>
          <w:rFonts w:ascii="Calibri" w:hAnsi="Calibri" w:eastAsia="Calibri"/>
          <w:b/>
          <w:i w:val="0"/>
          <w:color w:val="128277"/>
          <w:sz w:val="26"/>
        </w:rPr>
        <w:t>26.5  How colour is stored: RGB, hex, and HSL</w:t>
      </w:r>
    </w:p>
    <w:p>
      <w:pPr>
        <w:spacing w:before="0" w:after="160" w:line="269" w:lineRule="auto"/>
        <w:jc w:val="both"/>
      </w:pPr>
      <w:r>
        <w:rPr>
          <w:rFonts w:ascii="Calibri" w:hAnsi="Calibri" w:eastAsia="Calibri"/>
          <w:b w:val="0"/>
          <w:i w:val="0"/>
          <w:color w:val="1F2A30"/>
          <w:sz w:val="22"/>
        </w:rPr>
        <w:t>Colour is stored three ways on the same row. All three describe one sRGB-style triplet. They are not three independent measurements.</w:t>
      </w:r>
    </w:p>
    <w:p>
      <w:pPr>
        <w:pStyle w:val="ListBullet"/>
        <w:spacing w:before="20" w:after="40" w:line="259" w:lineRule="auto"/>
      </w:pPr>
      <w:r>
        <w:rPr>
          <w:rFonts w:ascii="Calibri" w:hAnsi="Calibri" w:eastAsia="Calibri"/>
          <w:b w:val="0"/>
          <w:i w:val="0"/>
          <w:color w:val="1F2A30"/>
          <w:sz w:val="22"/>
        </w:rPr>
        <w:t>R, G, and B are integers from 0 to 255. These are the numbers the colour model predicts. On the 90 modelling rows, red has mean 41.8 and median 6.5, green has mean 153.0, and blue has mean 179.7.</w:t>
      </w:r>
    </w:p>
    <w:p>
      <w:pPr>
        <w:pStyle w:val="ListBullet"/>
        <w:spacing w:before="20" w:after="40" w:line="259" w:lineRule="auto"/>
      </w:pPr>
      <w:r>
        <w:rPr>
          <w:rFonts w:ascii="Calibri" w:hAnsi="Calibri" w:eastAsia="Calibri"/>
          <w:b w:val="0"/>
          <w:i w:val="0"/>
          <w:color w:val="1F2A30"/>
          <w:sz w:val="22"/>
        </w:rPr>
        <w:t>HEX is those three integers written in hexadecimal after a hash. Example from the sheet: R = 18, G = 26, B = 30 is #121A1E, because 18, 26, and 30 are 12, 1A, and 1E in hex. The modelling filter accepts only # plus exactly six hexadecimal digits.</w:t>
      </w:r>
    </w:p>
    <w:p>
      <w:pPr>
        <w:pStyle w:val="ListBullet"/>
        <w:spacing w:before="20" w:after="40" w:line="259" w:lineRule="auto"/>
      </w:pPr>
      <w:r>
        <w:rPr>
          <w:rFonts w:ascii="Calibri" w:hAnsi="Calibri" w:eastAsia="Calibri"/>
          <w:b w:val="0"/>
          <w:i w:val="0"/>
          <w:color w:val="1F2A30"/>
          <w:sz w:val="22"/>
        </w:rPr>
        <w:t>HSL is a text field of the form hsl(hue, saturation%, lightness%). Example: hsl(199, 25%, 9%) on the same row as #121A1E.</w:t>
      </w:r>
    </w:p>
    <w:p>
      <w:pPr>
        <w:spacing w:before="0" w:after="160" w:line="269" w:lineRule="auto"/>
        <w:jc w:val="both"/>
      </w:pPr>
      <w:r>
        <w:rPr>
          <w:rFonts w:ascii="Calibri" w:hAnsi="Calibri" w:eastAsia="Calibri"/>
          <w:b w:val="0"/>
          <w:i w:val="0"/>
          <w:color w:val="1F2A30"/>
          <w:sz w:val="22"/>
        </w:rPr>
        <w:t>HSL was checked against the stored RGB on every row that has both. Using the standard conversion from RGB to hue, lightness, and saturation, all 91 comparable rows match within two units of hue, saturation, and lightness. The mismatch count is zero. HSL is therefore a rewrite of RGB, not a second observation from the solution. The colour model does not use HSL. Adding it as a feature or a target would repeat the RGB information.</w:t>
      </w:r>
    </w:p>
    <w:p>
      <w:pPr>
        <w:spacing w:before="0" w:after="160" w:line="269" w:lineRule="auto"/>
        <w:jc w:val="both"/>
      </w:pPr>
      <w:r>
        <w:rPr>
          <w:rFonts w:ascii="Calibri" w:hAnsi="Calibri" w:eastAsia="Calibri"/>
          <w:b w:val="0"/>
          <w:i w:val="0"/>
          <w:color w:val="1F2A30"/>
          <w:sz w:val="22"/>
        </w:rPr>
        <w:t>At prediction time the models emit continuous R, G, and B. The app clips each channel to 0–255, rounds to an integer, and formats hex. That display hex is not a class label the model was trained to emit.</w:t>
      </w:r>
    </w:p>
    <w:p>
      <w:pPr>
        <w:keepNext/>
        <w:spacing w:before="240" w:after="80"/>
      </w:pPr>
      <w:r>
        <w:rPr>
          <w:rFonts w:ascii="Calibri" w:hAnsi="Calibri" w:eastAsia="Calibri"/>
          <w:b/>
          <w:i w:val="0"/>
          <w:color w:val="128277"/>
          <w:sz w:val="26"/>
        </w:rPr>
        <w:t>26.6  Photographs, and what is not known about them</w:t>
      </w:r>
    </w:p>
    <w:p>
      <w:pPr>
        <w:spacing w:before="0" w:after="160" w:line="269" w:lineRule="auto"/>
        <w:jc w:val="both"/>
      </w:pPr>
      <w:r>
        <w:rPr>
          <w:rFonts w:ascii="Calibri" w:hAnsi="Calibri" w:eastAsia="Calibri"/>
          <w:b w:val="0"/>
          <w:i w:val="0"/>
          <w:color w:val="1F2A30"/>
          <w:sz w:val="22"/>
        </w:rPr>
        <w:t>The photos column contains the word Picture on exactly two rows, both at 5 mL: concentration 0.2 (absorbance 0.08) and concentration 0.4 (absorbance 0.14). Those are the two measured rows that have no HEX, R, G, B, or HSL. Every other measured row has numeric colour and an empty photos cell. No image file, camera model, lighting note, white balance, crop, or pixel-sampling rule is in the repository. The modelling code never opens an image. It reads the numeric colour columns that were already typed into Excel.</w:t>
      </w:r>
    </w:p>
    <w:p>
      <w:pPr>
        <w:spacing w:before="0" w:after="160" w:line="269" w:lineRule="auto"/>
        <w:jc w:val="both"/>
      </w:pPr>
      <w:r>
        <w:rPr>
          <w:rFonts w:ascii="Calibri" w:hAnsi="Calibri" w:eastAsia="Calibri"/>
          <w:b w:val="0"/>
          <w:i w:val="0"/>
          <w:color w:val="1F2A30"/>
          <w:sz w:val="22"/>
        </w:rPr>
        <w:t>So the honest methods sentence is: photographed colour was supplied to the model as R, G, and B values already entered in the workbook; hex and HSL are encodings of those same values; the procedure that turned a photograph into those three numbers is not in the project files and must be copied from the laboratory note. Possible procedures a lab might have used, which this project does not claim, include a colour picker on a single pixel, an average of a region, or a phone application that reports hex. The paper should name the one that was used, or say that the entry method was not recovered.</w:t>
      </w:r>
    </w:p>
    <w:p>
      <w:pPr>
        <w:keepNext/>
        <w:spacing w:before="240" w:after="80"/>
      </w:pPr>
      <w:r>
        <w:rPr>
          <w:rFonts w:ascii="Calibri" w:hAnsi="Calibri" w:eastAsia="Calibri"/>
          <w:b/>
          <w:i w:val="0"/>
          <w:color w:val="128277"/>
          <w:sz w:val="26"/>
        </w:rPr>
        <w:t>26.7  Methods paragraph with the unknown slots left visible</w:t>
      </w:r>
    </w:p>
    <w:p>
      <w:pPr>
        <w:spacing w:before="0" w:after="160" w:line="269" w:lineRule="auto"/>
        <w:jc w:val="both"/>
      </w:pPr>
      <w:r>
        <w:rPr>
          <w:rFonts w:ascii="Calibri" w:hAnsi="Calibri" w:eastAsia="Calibri"/>
          <w:b w:val="0"/>
          <w:i w:val="0"/>
          <w:color w:val="1F2A30"/>
          <w:sz w:val="22"/>
        </w:rPr>
        <w:t>The paragraph below is written so it can move into a manuscript. Text in square brackets is not in the project files. Do not delete the brackets until the laboratory record replaces them.</w:t>
      </w:r>
    </w:p>
    <w:p>
      <w:pPr>
        <w:spacing w:before="0" w:after="160" w:line="269" w:lineRule="auto"/>
        <w:jc w:val="both"/>
      </w:pPr>
      <w:r>
        <w:rPr>
          <w:rFonts w:ascii="Calibri" w:hAnsi="Calibri" w:eastAsia="Calibri"/>
          <w:b w:val="0"/>
          <w:i/>
          <w:color w:val="1F2A30"/>
          <w:sz w:val="22"/>
        </w:rPr>
        <w:t>Samples were prepared as [analyte and matrix, not recorded in the project files] at the concentrations listed in Table 19. The concentration unit is [not recorded]. Each series is labelled with a volume from 1 mL to 5 mL. That label was parsed to a number and used as a predictor. Whether the label is a pipetted volume, a flask volume, or a series identifier is [not recorded]. Absorbance was recorded at 640 nm. The instrument, the cuvette path length, the blank solution, and the bandwidth are [not recorded]. No blank absorbance column is populated. Colour was recorded as 8-bit RGB, with hex and HSL stored as equivalent encodings of the same triplet. The camera, lighting, and the rule that reduced each photograph to one RGB triplet are [not recorded]. Two 5 mL rows are marked Picture and have no RGB. One 5 mL row at concentration 0.8 is stored as absorbance 52 in the modelling workbook and as 0.52 in the comparison workbook; the modelling set excludes it.</w:t>
      </w:r>
    </w:p>
    <w:p>
      <w:pPr>
        <w:keepNext/>
        <w:spacing w:before="240" w:after="80"/>
      </w:pPr>
      <w:r>
        <w:rPr>
          <w:rFonts w:ascii="Calibri" w:hAnsi="Calibri" w:eastAsia="Calibri"/>
          <w:b/>
          <w:i w:val="0"/>
          <w:color w:val="128277"/>
          <w:sz w:val="26"/>
        </w:rPr>
        <w:t>26.8  What a finished methods section still has to add</w:t>
      </w:r>
    </w:p>
    <w:p>
      <w:pPr>
        <w:spacing w:before="40" w:after="200"/>
      </w:pPr>
      <w:r>
        <w:rPr>
          <w:rFonts w:ascii="Calibri" w:hAnsi="Calibri" w:eastAsia="Calibri"/>
          <w:b w:val="0"/>
          <w:i/>
          <w:color w:val="3D4F5A"/>
          <w:sz w:val="18"/>
        </w:rPr>
        <w:t>Table 20. Laboratory items, with the status of each one in this repository.</w:t>
      </w:r>
    </w:p>
    <w:tbl>
      <w:tblPr>
        <w:tblW w:type="auto" w:w="0"/>
        <w:tblLook w:firstColumn="1" w:firstRow="1" w:lastColumn="0" w:lastRow="0" w:noHBand="0" w:noVBand="1" w:val="04A0"/>
      </w:tblPr>
      <w:tblGrid>
        <w:gridCol w:w="4876"/>
        <w:gridCol w:w="4876"/>
      </w:tblGrid>
      <w:tr>
        <w:trPr>
          <w:cantSplit/>
        </w:trPr>
        <w:tc>
          <w:tcPr>
            <w:tcW w:type="dxa" w:w="4876"/>
            <w:shd w:fill="0E4D64" w:val="clear"/>
          </w:tcPr>
          <w:p>
            <w:r/>
            <w:r>
              <w:rPr>
                <w:rFonts w:ascii="Calibri" w:hAnsi="Calibri" w:eastAsia="Calibri"/>
                <w:b/>
                <w:i w:val="0"/>
                <w:color w:val="FFFFFF"/>
                <w:sz w:val="16"/>
              </w:rPr>
              <w:t>Item</w:t>
            </w:r>
          </w:p>
        </w:tc>
        <w:tc>
          <w:tcPr>
            <w:tcW w:type="dxa" w:w="4876"/>
            <w:shd w:fill="0E4D64" w:val="clear"/>
          </w:tcPr>
          <w:p>
            <w:r/>
            <w:r>
              <w:rPr>
                <w:rFonts w:ascii="Calibri" w:hAnsi="Calibri" w:eastAsia="Calibri"/>
                <w:b/>
                <w:i w:val="0"/>
                <w:color w:val="FFFFFF"/>
                <w:sz w:val="16"/>
              </w:rPr>
              <w:t>Status in the project files</w:t>
            </w:r>
          </w:p>
        </w:tc>
      </w:tr>
      <w:tr>
        <w:trPr>
          <w:cantSplit/>
        </w:trPr>
        <w:tc>
          <w:tcPr>
            <w:tcW w:type="dxa" w:w="4876"/>
          </w:tcPr>
          <w:p>
            <w:r/>
            <w:r>
              <w:rPr>
                <w:rFonts w:ascii="Calibri" w:hAnsi="Calibri" w:eastAsia="Calibri"/>
                <w:b w:val="0"/>
                <w:i w:val="0"/>
                <w:color w:val="1F2A30"/>
                <w:sz w:val="16"/>
              </w:rPr>
              <w:t>Wavelength</w:t>
            </w:r>
          </w:p>
        </w:tc>
        <w:tc>
          <w:tcPr>
            <w:tcW w:type="dxa" w:w="4876"/>
          </w:tcPr>
          <w:p>
            <w:r/>
            <w:r>
              <w:rPr>
                <w:rFonts w:ascii="Calibri" w:hAnsi="Calibri" w:eastAsia="Calibri"/>
                <w:b w:val="0"/>
                <w:i w:val="0"/>
                <w:color w:val="1F2A30"/>
                <w:sz w:val="16"/>
              </w:rPr>
              <w:t>Recorded. 640 nm on every measured row.</w:t>
            </w:r>
          </w:p>
        </w:tc>
      </w:tr>
      <w:tr>
        <w:trPr>
          <w:cantSplit/>
        </w:trPr>
        <w:tc>
          <w:tcPr>
            <w:tcW w:type="dxa" w:w="4876"/>
            <w:shd w:fill="F4F7F8" w:val="clear"/>
          </w:tcPr>
          <w:p>
            <w:r/>
            <w:r>
              <w:rPr>
                <w:rFonts w:ascii="Calibri" w:hAnsi="Calibri" w:eastAsia="Calibri"/>
                <w:b w:val="0"/>
                <w:i w:val="0"/>
                <w:color w:val="1F2A30"/>
                <w:sz w:val="16"/>
              </w:rPr>
              <w:t>Absorbance definition range used</w:t>
            </w:r>
          </w:p>
        </w:tc>
        <w:tc>
          <w:tcPr>
            <w:tcW w:type="dxa" w:w="4876"/>
            <w:shd w:fill="F4F7F8" w:val="clear"/>
          </w:tcPr>
          <w:p>
            <w:r/>
            <w:r>
              <w:rPr>
                <w:rFonts w:ascii="Calibri" w:hAnsi="Calibri" w:eastAsia="Calibri"/>
                <w:b w:val="0"/>
                <w:i w:val="0"/>
                <w:color w:val="1F2A30"/>
                <w:sz w:val="16"/>
              </w:rPr>
              <w:t>Modelling rows span 0.09 to 2.00 after removal of the value 52.</w:t>
            </w:r>
          </w:p>
        </w:tc>
      </w:tr>
      <w:tr>
        <w:trPr>
          <w:cantSplit/>
        </w:trPr>
        <w:tc>
          <w:tcPr>
            <w:tcW w:type="dxa" w:w="4876"/>
          </w:tcPr>
          <w:p>
            <w:r/>
            <w:r>
              <w:rPr>
                <w:rFonts w:ascii="Calibri" w:hAnsi="Calibri" w:eastAsia="Calibri"/>
                <w:b w:val="0"/>
                <w:i w:val="0"/>
                <w:color w:val="1F2A30"/>
                <w:sz w:val="16"/>
              </w:rPr>
              <w:t>Sample volume labels</w:t>
            </w:r>
          </w:p>
        </w:tc>
        <w:tc>
          <w:tcPr>
            <w:tcW w:type="dxa" w:w="4876"/>
          </w:tcPr>
          <w:p>
            <w:r/>
            <w:r>
              <w:rPr>
                <w:rFonts w:ascii="Calibri" w:hAnsi="Calibri" w:eastAsia="Calibri"/>
                <w:b w:val="0"/>
                <w:i w:val="0"/>
                <w:color w:val="1F2A30"/>
                <w:sz w:val="16"/>
              </w:rPr>
              <w:t>Recorded. 1, 2, 3, 4, and 5 mL.</w:t>
            </w:r>
          </w:p>
        </w:tc>
      </w:tr>
      <w:tr>
        <w:trPr>
          <w:cantSplit/>
        </w:trPr>
        <w:tc>
          <w:tcPr>
            <w:tcW w:type="dxa" w:w="4876"/>
            <w:shd w:fill="F4F7F8" w:val="clear"/>
          </w:tcPr>
          <w:p>
            <w:r/>
            <w:r>
              <w:rPr>
                <w:rFonts w:ascii="Calibri" w:hAnsi="Calibri" w:eastAsia="Calibri"/>
                <w:b w:val="0"/>
                <w:i w:val="0"/>
                <w:color w:val="1F2A30"/>
                <w:sz w:val="16"/>
              </w:rPr>
              <w:t>Concentration numbers and steps</w:t>
            </w:r>
          </w:p>
        </w:tc>
        <w:tc>
          <w:tcPr>
            <w:tcW w:type="dxa" w:w="4876"/>
            <w:shd w:fill="F4F7F8" w:val="clear"/>
          </w:tcPr>
          <w:p>
            <w:r/>
            <w:r>
              <w:rPr>
                <w:rFonts w:ascii="Calibri" w:hAnsi="Calibri" w:eastAsia="Calibri"/>
                <w:b w:val="0"/>
                <w:i w:val="0"/>
                <w:color w:val="1F2A30"/>
                <w:sz w:val="16"/>
              </w:rPr>
              <w:t>Recorded. Table 19. Unit not recorded.</w:t>
            </w:r>
          </w:p>
        </w:tc>
      </w:tr>
      <w:tr>
        <w:trPr>
          <w:cantSplit/>
        </w:trPr>
        <w:tc>
          <w:tcPr>
            <w:tcW w:type="dxa" w:w="4876"/>
          </w:tcPr>
          <w:p>
            <w:r/>
            <w:r>
              <w:rPr>
                <w:rFonts w:ascii="Calibri" w:hAnsi="Calibri" w:eastAsia="Calibri"/>
                <w:b w:val="0"/>
                <w:i w:val="0"/>
                <w:color w:val="1F2A30"/>
                <w:sz w:val="16"/>
              </w:rPr>
              <w:t>Analyte and solvent</w:t>
            </w:r>
          </w:p>
        </w:tc>
        <w:tc>
          <w:tcPr>
            <w:tcW w:type="dxa" w:w="4876"/>
          </w:tcPr>
          <w:p>
            <w:r/>
            <w:r>
              <w:rPr>
                <w:rFonts w:ascii="Calibri" w:hAnsi="Calibri" w:eastAsia="Calibri"/>
                <w:b w:val="0"/>
                <w:i w:val="0"/>
                <w:color w:val="1F2A30"/>
                <w:sz w:val="16"/>
              </w:rPr>
              <w:t>Not recorded. Do not invent a name.</w:t>
            </w:r>
          </w:p>
        </w:tc>
      </w:tr>
      <w:tr>
        <w:trPr>
          <w:cantSplit/>
        </w:trPr>
        <w:tc>
          <w:tcPr>
            <w:tcW w:type="dxa" w:w="4876"/>
            <w:shd w:fill="F4F7F8" w:val="clear"/>
          </w:tcPr>
          <w:p>
            <w:r/>
            <w:r>
              <w:rPr>
                <w:rFonts w:ascii="Calibri" w:hAnsi="Calibri" w:eastAsia="Calibri"/>
                <w:b w:val="0"/>
                <w:i w:val="0"/>
                <w:color w:val="1F2A30"/>
                <w:sz w:val="16"/>
              </w:rPr>
              <w:t>How standards were diluted</w:t>
            </w:r>
          </w:p>
        </w:tc>
        <w:tc>
          <w:tcPr>
            <w:tcW w:type="dxa" w:w="4876"/>
            <w:shd w:fill="F4F7F8" w:val="clear"/>
          </w:tcPr>
          <w:p>
            <w:r/>
            <w:r>
              <w:rPr>
                <w:rFonts w:ascii="Calibri" w:hAnsi="Calibri" w:eastAsia="Calibri"/>
                <w:b w:val="0"/>
                <w:i w:val="0"/>
                <w:color w:val="1F2A30"/>
                <w:sz w:val="16"/>
              </w:rPr>
              <w:t>Not recorded. The even steps are the only clue.</w:t>
            </w:r>
          </w:p>
        </w:tc>
      </w:tr>
      <w:tr>
        <w:trPr>
          <w:cantSplit/>
        </w:trPr>
        <w:tc>
          <w:tcPr>
            <w:tcW w:type="dxa" w:w="4876"/>
          </w:tcPr>
          <w:p>
            <w:r/>
            <w:r>
              <w:rPr>
                <w:rFonts w:ascii="Calibri" w:hAnsi="Calibri" w:eastAsia="Calibri"/>
                <w:b w:val="0"/>
                <w:i w:val="0"/>
                <w:color w:val="1F2A30"/>
                <w:sz w:val="16"/>
              </w:rPr>
              <w:t>Spectrophotometer, bandwidth, blank</w:t>
            </w:r>
          </w:p>
        </w:tc>
        <w:tc>
          <w:tcPr>
            <w:tcW w:type="dxa" w:w="4876"/>
          </w:tcPr>
          <w:p>
            <w:r/>
            <w:r>
              <w:rPr>
                <w:rFonts w:ascii="Calibri" w:hAnsi="Calibri" w:eastAsia="Calibri"/>
                <w:b w:val="0"/>
                <w:i w:val="0"/>
                <w:color w:val="1F2A30"/>
                <w:sz w:val="16"/>
              </w:rPr>
              <w:t>Not recorded. The blank column is unused.</w:t>
            </w:r>
          </w:p>
        </w:tc>
      </w:tr>
      <w:tr>
        <w:trPr>
          <w:cantSplit/>
        </w:trPr>
        <w:tc>
          <w:tcPr>
            <w:tcW w:type="dxa" w:w="4876"/>
            <w:shd w:fill="F4F7F8" w:val="clear"/>
          </w:tcPr>
          <w:p>
            <w:r/>
            <w:r>
              <w:rPr>
                <w:rFonts w:ascii="Calibri" w:hAnsi="Calibri" w:eastAsia="Calibri"/>
                <w:b w:val="0"/>
                <w:i w:val="0"/>
                <w:color w:val="1F2A30"/>
                <w:sz w:val="16"/>
              </w:rPr>
              <w:t>Cuvette path length</w:t>
            </w:r>
          </w:p>
        </w:tc>
        <w:tc>
          <w:tcPr>
            <w:tcW w:type="dxa" w:w="4876"/>
            <w:shd w:fill="F4F7F8" w:val="clear"/>
          </w:tcPr>
          <w:p>
            <w:r/>
            <w:r>
              <w:rPr>
                <w:rFonts w:ascii="Calibri" w:hAnsi="Calibri" w:eastAsia="Calibri"/>
                <w:b w:val="0"/>
                <w:i w:val="0"/>
                <w:color w:val="1F2A30"/>
                <w:sz w:val="16"/>
              </w:rPr>
              <w:t>Not recorded. Volume in the sheet is not a path length.</w:t>
            </w:r>
          </w:p>
        </w:tc>
      </w:tr>
      <w:tr>
        <w:trPr>
          <w:cantSplit/>
        </w:trPr>
        <w:tc>
          <w:tcPr>
            <w:tcW w:type="dxa" w:w="4876"/>
          </w:tcPr>
          <w:p>
            <w:r/>
            <w:r>
              <w:rPr>
                <w:rFonts w:ascii="Calibri" w:hAnsi="Calibri" w:eastAsia="Calibri"/>
                <w:b w:val="0"/>
                <w:i w:val="0"/>
                <w:color w:val="1F2A30"/>
                <w:sz w:val="16"/>
              </w:rPr>
              <w:t>RGB values</w:t>
            </w:r>
          </w:p>
        </w:tc>
        <w:tc>
          <w:tcPr>
            <w:tcW w:type="dxa" w:w="4876"/>
          </w:tcPr>
          <w:p>
            <w:r/>
            <w:r>
              <w:rPr>
                <w:rFonts w:ascii="Calibri" w:hAnsi="Calibri" w:eastAsia="Calibri"/>
                <w:b w:val="0"/>
                <w:i w:val="0"/>
                <w:color w:val="1F2A30"/>
                <w:sz w:val="16"/>
              </w:rPr>
              <w:t>Recorded, and used as the colour target.</w:t>
            </w:r>
          </w:p>
        </w:tc>
      </w:tr>
      <w:tr>
        <w:trPr>
          <w:cantSplit/>
        </w:trPr>
        <w:tc>
          <w:tcPr>
            <w:tcW w:type="dxa" w:w="4876"/>
            <w:shd w:fill="F4F7F8" w:val="clear"/>
          </w:tcPr>
          <w:p>
            <w:r/>
            <w:r>
              <w:rPr>
                <w:rFonts w:ascii="Calibri" w:hAnsi="Calibri" w:eastAsia="Calibri"/>
                <w:b w:val="0"/>
                <w:i w:val="0"/>
                <w:color w:val="1F2A30"/>
                <w:sz w:val="16"/>
              </w:rPr>
              <w:t>Hex and HSL</w:t>
            </w:r>
          </w:p>
        </w:tc>
        <w:tc>
          <w:tcPr>
            <w:tcW w:type="dxa" w:w="4876"/>
            <w:shd w:fill="F4F7F8" w:val="clear"/>
          </w:tcPr>
          <w:p>
            <w:r/>
            <w:r>
              <w:rPr>
                <w:rFonts w:ascii="Calibri" w:hAnsi="Calibri" w:eastAsia="Calibri"/>
                <w:b w:val="0"/>
                <w:i w:val="0"/>
                <w:color w:val="1F2A30"/>
                <w:sz w:val="16"/>
              </w:rPr>
              <w:t>Recorded. Both match the RGB on the same row. HSL was checked on 91 rows with zero mismatches.</w:t>
            </w:r>
          </w:p>
        </w:tc>
      </w:tr>
      <w:tr>
        <w:trPr>
          <w:cantSplit/>
        </w:trPr>
        <w:tc>
          <w:tcPr>
            <w:tcW w:type="dxa" w:w="4876"/>
          </w:tcPr>
          <w:p>
            <w:r/>
            <w:r>
              <w:rPr>
                <w:rFonts w:ascii="Calibri" w:hAnsi="Calibri" w:eastAsia="Calibri"/>
                <w:b w:val="0"/>
                <w:i w:val="0"/>
                <w:color w:val="1F2A30"/>
                <w:sz w:val="16"/>
              </w:rPr>
              <w:t>Photo-to-RGB procedure</w:t>
            </w:r>
          </w:p>
        </w:tc>
        <w:tc>
          <w:tcPr>
            <w:tcW w:type="dxa" w:w="4876"/>
          </w:tcPr>
          <w:p>
            <w:r/>
            <w:r>
              <w:rPr>
                <w:rFonts w:ascii="Calibri" w:hAnsi="Calibri" w:eastAsia="Calibri"/>
                <w:b w:val="0"/>
                <w:i w:val="0"/>
                <w:color w:val="1F2A30"/>
                <w:sz w:val="16"/>
              </w:rPr>
              <w:t>Not recorded. Only two cells contain the word Picture, and those rows have no RGB.</w:t>
            </w:r>
          </w:p>
        </w:tc>
      </w:tr>
      <w:tr>
        <w:trPr>
          <w:cantSplit/>
        </w:trPr>
        <w:tc>
          <w:tcPr>
            <w:tcW w:type="dxa" w:w="4876"/>
            <w:shd w:fill="F4F7F8" w:val="clear"/>
          </w:tcPr>
          <w:p>
            <w:r/>
            <w:r>
              <w:rPr>
                <w:rFonts w:ascii="Calibri" w:hAnsi="Calibri" w:eastAsia="Calibri"/>
                <w:b w:val="0"/>
                <w:i w:val="0"/>
                <w:color w:val="1F2A30"/>
                <w:sz w:val="16"/>
              </w:rPr>
              <w:t>Replicates</w:t>
            </w:r>
          </w:p>
        </w:tc>
        <w:tc>
          <w:tcPr>
            <w:tcW w:type="dxa" w:w="4876"/>
            <w:shd w:fill="F4F7F8" w:val="clear"/>
          </w:tcPr>
          <w:p>
            <w:r/>
            <w:r>
              <w:rPr>
                <w:rFonts w:ascii="Calibri" w:hAnsi="Calibri" w:eastAsia="Calibri"/>
                <w:b w:val="0"/>
                <w:i w:val="0"/>
                <w:color w:val="1F2A30"/>
                <w:sz w:val="16"/>
              </w:rPr>
              <w:t>Not labelled. Rows were treated as independent.</w:t>
            </w:r>
          </w:p>
        </w:tc>
      </w:tr>
      <w:tr>
        <w:trPr>
          <w:cantSplit/>
        </w:trPr>
        <w:tc>
          <w:tcPr>
            <w:tcW w:type="dxa" w:w="4876"/>
          </w:tcPr>
          <w:p>
            <w:r/>
            <w:r>
              <w:rPr>
                <w:rFonts w:ascii="Calibri" w:hAnsi="Calibri" w:eastAsia="Calibri"/>
                <w:b w:val="0"/>
                <w:i w:val="0"/>
                <w:color w:val="1F2A30"/>
                <w:sz w:val="16"/>
              </w:rPr>
              <w:t>The 52 versus 0.52 conflict</w:t>
            </w:r>
          </w:p>
        </w:tc>
        <w:tc>
          <w:tcPr>
            <w:tcW w:type="dxa" w:w="4876"/>
          </w:tcPr>
          <w:p>
            <w:r/>
            <w:r>
              <w:rPr>
                <w:rFonts w:ascii="Calibri" w:hAnsi="Calibri" w:eastAsia="Calibri"/>
                <w:b w:val="0"/>
                <w:i w:val="0"/>
                <w:color w:val="1F2A30"/>
                <w:sz w:val="16"/>
              </w:rPr>
              <w:t>Recorded differently in the two workbooks. Needs the original bench sheet.</w:t>
            </w:r>
          </w:p>
        </w:tc>
      </w:tr>
    </w:tbl>
    <w:p>
      <w:pPr>
        <w:spacing w:after="40"/>
      </w:pPr>
    </w:p>
    <w:p>
      <w:pPr>
        <w:spacing w:before="240" w:after="160" w:line="269" w:lineRule="auto"/>
        <w:jc w:val="both"/>
      </w:pPr>
      <w:r>
        <w:rPr>
          <w:rFonts w:ascii="Calibri" w:hAnsi="Calibri" w:eastAsia="Calibri"/>
          <w:b w:val="0"/>
          <w:i/>
          <w:color w:val="3D4F5A"/>
          <w:sz w:val="20"/>
        </w:rPr>
        <w:t>End of the laboratory chapter. Sections 1 to 25 cover the models, the sheet accounting, the app, and the artifacts. Section 26 covers the measurement itself: wavelength, volume, the Beer–Lambert reading of the results, the full concentration lists, and the RGB, hex, and HSL relationship. Names that never appear in the files stay marked as not recorded.</w:t>
      </w:r>
    </w:p>
    <w:sectPr w:rsidR="00FC693F" w:rsidRPr="0006063C" w:rsidSect="00034616">
      <w:headerReference w:type="default" r:id="rId9"/>
      <w:footerReference w:type="default" r:id="rId10"/>
      <w:pgSz w:w="11906" w:h="16838"/>
      <w:pgMar w:top="1020" w:right="1077" w:bottom="1020" w:left="107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3D4F5A"/>
        <w:sz w:val="18"/>
      </w:rPr>
      <w:t xml:space="preserve">Internal research reference  ·  </w:t>
    </w:r>
    <w:r>
      <w:rPr>
        <w:rFonts w:ascii="Calibri" w:hAnsi="Calibri" w:eastAsia="Calibri"/>
        <w:b w:val="0"/>
        <w:i w:val="0"/>
        <w:color w:val="3D4F5A"/>
        <w:sz w:val="18"/>
      </w:rPr>
      <w:fldChar w:fldCharType="begin"/>
      <w:instrText xml:space="preserve"> PAGE </w:instrText>
      <w:fldChar w:fldCharType="end"/>
    </w:r>
    <w:r>
      <w:rPr>
        <w:rFonts w:ascii="Calibri" w:hAnsi="Calibri" w:eastAsia="Calibri"/>
        <w:b w:val="0"/>
        <w:i w:val="0"/>
        <w:color w:val="3D4F5A"/>
        <w:sz w:val="18"/>
      </w:rPr>
      <w:t xml:space="preserve"> of </w:t>
    </w:r>
    <w:r>
      <w:rPr>
        <w:rFonts w:ascii="Calibri" w:hAnsi="Calibri" w:eastAsia="Calibri"/>
        <w:b w:val="0"/>
        <w:i w:val="0"/>
        <w:color w:val="3D4F5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28277"/>
        <w:sz w:val="18"/>
      </w:rPr>
      <w:t>Chemistry colour and absorbance models  ·  research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